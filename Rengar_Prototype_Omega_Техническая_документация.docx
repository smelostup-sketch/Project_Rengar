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16"/>
        <w:jc w:val="center"/>
      </w:pPr>
      <w:r>
        <w:rPr>
          <w:rFonts w:ascii="Arial" w:hAnsi="Arial"/>
          <w:b/>
          <w:color w:val="32285C"/>
          <w:sz w:val="56"/>
        </w:rPr>
        <w:t>Rengar Prototype Omega</w:t>
      </w:r>
    </w:p>
    <w:p>
      <w:pPr>
        <w:jc w:val="center"/>
      </w:pPr>
      <w:r>
        <w:rPr>
          <w:rFonts w:ascii="Arial" w:hAnsi="Arial"/>
          <w:color w:val="1F4E78"/>
          <w:sz w:val="32"/>
        </w:rPr>
        <w:t>Самостоятельная техническая документация сборки</w:t>
      </w:r>
    </w:p>
    <w:p/>
    <w:p>
      <w:pPr>
        <w:jc w:val="center"/>
      </w:pPr>
      <w:r>
        <w:rPr>
          <w:rFonts w:ascii="Arial" w:hAnsi="Arial"/>
          <w:sz w:val="22"/>
        </w:rPr>
        <w:t>Движок: Godot Engine 4.3</w:t>
        <w:br/>
      </w:r>
      <w:r>
        <w:rPr>
          <w:rFonts w:ascii="Arial" w:hAnsi="Arial"/>
          <w:sz w:val="22"/>
        </w:rPr>
        <w:t>Формат: переносимая документация для разработки, QA и внешних сервисов</w:t>
        <w:br/>
      </w:r>
      <w:r>
        <w:rPr>
          <w:rFonts w:ascii="Arial" w:hAnsi="Arial"/>
          <w:sz w:val="22"/>
        </w:rPr>
        <w:t>Содержит: архитектуру, зависимости, API компонентов, ресурсы, запуск, отладку и ограничения</w:t>
        <w:br/>
      </w:r>
    </w:p>
    <w:p>
      <w:r>
        <w:br w:type="page"/>
      </w:r>
    </w:p>
    <w:p>
      <w:pPr>
        <w:pStyle w:val="Heading1"/>
      </w:pPr>
      <w:r>
        <w:t>Навигация по документу</w:t>
      </w:r>
    </w:p>
    <w:p>
      <w:pPr>
        <w:spacing w:before="40"/>
      </w:pPr>
      <w:r>
        <w:t>Rengar Prototype Omega — техническая документация сборки</w:t>
      </w:r>
    </w:p>
    <w:p>
      <w:pPr>
        <w:pStyle w:val="ListBullet"/>
      </w:pPr>
      <w:r>
        <w:t>1. Назначение и границы Omega-сборки</w:t>
      </w:r>
    </w:p>
    <w:p>
      <w:pPr>
        <w:pStyle w:val="ListBullet"/>
      </w:pPr>
      <w:r>
        <w:t>2. Быстрый запуск и переносимость</w:t>
      </w:r>
    </w:p>
    <w:p>
      <w:pPr>
        <w:pStyle w:val="ListBullet"/>
      </w:pPr>
      <w:r>
        <w:t>3. Структура каталогов</w:t>
      </w:r>
    </w:p>
    <w:p>
      <w:pPr>
        <w:pStyle w:val="ListBullet"/>
      </w:pPr>
      <w:r>
        <w:t>4. Главная сцена и дерево узлов</w:t>
      </w:r>
    </w:p>
    <w:p>
      <w:pPr>
        <w:pStyle w:val="ListBullet"/>
      </w:pPr>
      <w:r>
        <w:t>5. Архитектура взаимодействий</w:t>
      </w:r>
    </w:p>
    <w:p>
      <w:pPr>
        <w:pStyle w:val="ListBullet"/>
      </w:pPr>
      <w:r>
        <w:t>6. Контракт направленной атаки</w:t>
      </w:r>
    </w:p>
    <w:p>
      <w:pPr>
        <w:pStyle w:val="ListBullet"/>
      </w:pPr>
      <w:r>
        <w:t>7. Полная справка по скриптам</w:t>
      </w:r>
    </w:p>
    <w:p>
      <w:pPr>
        <w:pStyle w:val="ListBullet"/>
      </w:pPr>
      <w:r>
        <w:t>8. Анимации и AnimationTree</w:t>
      </w:r>
    </w:p>
    <w:p>
      <w:pPr>
        <w:pStyle w:val="ListBullet"/>
      </w:pPr>
      <w:r>
        <w:t>9. Dash, dodge, jump, block: действующие правила Omega</w:t>
      </w:r>
    </w:p>
    <w:p>
      <w:pPr>
        <w:pStyle w:val="ListBullet"/>
      </w:pPr>
      <w:r>
        <w:t>10. Collision и hitbox contract</w:t>
      </w:r>
    </w:p>
    <w:p>
      <w:pPr>
        <w:pStyle w:val="ListBullet"/>
      </w:pPr>
      <w:r>
        <w:t>11. Debugging and QA</w:t>
      </w:r>
    </w:p>
    <w:p>
      <w:pPr>
        <w:pStyle w:val="ListBullet"/>
      </w:pPr>
      <w:r>
        <w:t>12. Known limitations and maintenance debt</w:t>
      </w:r>
    </w:p>
    <w:p>
      <w:pPr>
        <w:pStyle w:val="ListBullet"/>
      </w:pPr>
      <w:r>
        <w:t>13. Integration contract for external services</w:t>
      </w:r>
    </w:p>
    <w:p>
      <w:pPr>
        <w:pStyle w:val="ListBullet"/>
      </w:pPr>
      <w:r>
        <w:t>14. Change policy</w:t>
      </w:r>
    </w:p>
    <w:p>
      <w:pPr>
        <w:pStyle w:val="ListBullet"/>
      </w:pPr>
      <w:r>
        <w:t>Appendix A. Public event flow</w:t>
      </w:r>
    </w:p>
    <w:p>
      <w:pPr>
        <w:pStyle w:val="ListBullet"/>
      </w:pPr>
      <w:r>
        <w:t>Appendix B. Clean release checklist</w:t>
      </w:r>
    </w:p>
    <w:p>
      <w:r>
        <w:br w:type="page"/>
      </w:r>
    </w:p>
    <w:p>
      <w:pPr>
        <w:pStyle w:val="Heading1"/>
      </w:pPr>
      <w:r>
        <w:t>Rengar Prototype Omega — техническая документация сборки</w:t>
      </w:r>
    </w:p>
    <w:p>
      <w:r>
        <w:rPr>
          <w:b/>
        </w:rPr>
        <w:t>Версия документа:</w:t>
      </w:r>
      <w:r>
        <w:t xml:space="preserve"> Omega baseline  </w:t>
      </w:r>
    </w:p>
    <w:p>
      <w:r>
        <w:rPr>
          <w:b/>
        </w:rPr>
        <w:t>Движок:</w:t>
      </w:r>
      <w:r>
        <w:t xml:space="preserve"> Godot Engine 4.3  </w:t>
      </w:r>
    </w:p>
    <w:p>
      <w:r>
        <w:rPr>
          <w:b/>
        </w:rPr>
        <w:t>Язык скриптов:</w:t>
      </w:r>
      <w:r>
        <w:t xml:space="preserve"> GDScript  </w:t>
      </w:r>
    </w:p>
    <w:p>
      <w:r>
        <w:rPr>
          <w:b/>
        </w:rPr>
        <w:t>Основная сцена:</w:t>
      </w:r>
      <w:r>
        <w:t xml:space="preserve"> </w:t>
      </w:r>
      <w:r>
        <w:rPr>
          <w:rFonts w:ascii="Consolas" w:hAnsi="Consolas" w:eastAsia="Consolas"/>
          <w:sz w:val="17"/>
        </w:rPr>
        <w:t>res://Актуально_22.08.26.tscn</w:t>
      </w:r>
      <w:r>
        <w:t xml:space="preserve">  </w:t>
      </w:r>
    </w:p>
    <w:p>
      <w:r>
        <w:rPr>
          <w:b/>
        </w:rPr>
        <w:t>Назначение:</w:t>
      </w:r>
      <w:r>
        <w:t xml:space="preserve"> самостоятельное описание сборки для разработчиков, QA, систем анализа кода и внешних сервисов.</w:t>
      </w:r>
    </w:p>
    <w:p>
      <w:pPr>
        <w:spacing w:before="80" w:after="80"/>
        <w:ind w:left="360"/>
      </w:pPr>
      <w:r>
        <w:rPr>
          <w:i/>
        </w:rPr>
        <w:t>Эта документация описывает фактическую структуру Omega-архива. Она не предполагает доступ к прежним перепискам, исходным архивациям или контексту разработки.</w:t>
      </w:r>
    </w:p>
    <w:p>
      <w:pPr>
        <w:pStyle w:val="Heading2"/>
      </w:pPr>
      <w:r>
        <w:t>1. Назначение и границы Omega-сборки</w:t>
      </w:r>
    </w:p>
    <w:p>
      <w:r>
        <w:t>Omega — 3D-прототип ближнего боя с игроком и противником на одном базовом риге Mixamo/Y Bot. Сборка разделяет ввод, физику, боевую логику, анимацию, здоровье, стаки и визуальную отладку на отдельные компоненты. Основная цель текущей архитектуры — дать направленной атаке ясный жизненный цикл и не смешивать ввод ЛКМ, расчёт урона, создание Area3D и проигрывание FBX-клипа в одном скрипте.</w:t>
      </w:r>
    </w:p>
    <w:p>
      <w:r>
        <w:t xml:space="preserve">Сборка поддерживает три направления игроковой атаки: </w:t>
      </w:r>
      <w:r>
        <w:rPr>
          <w:rFonts w:ascii="Consolas" w:hAnsi="Consolas" w:eastAsia="Consolas"/>
          <w:sz w:val="17"/>
        </w:rPr>
        <w:t>RIGHT</w:t>
      </w:r>
      <w:r>
        <w:t xml:space="preserve">, </w:t>
      </w:r>
      <w:r>
        <w:rPr>
          <w:rFonts w:ascii="Consolas" w:hAnsi="Consolas" w:eastAsia="Consolas"/>
          <w:sz w:val="17"/>
        </w:rPr>
        <w:t>LEFT</w:t>
      </w:r>
      <w:r>
        <w:t xml:space="preserve">, </w:t>
      </w:r>
      <w:r>
        <w:rPr>
          <w:rFonts w:ascii="Consolas" w:hAnsi="Consolas" w:eastAsia="Consolas"/>
          <w:sz w:val="17"/>
        </w:rPr>
        <w:t>UP</w:t>
      </w:r>
      <w:r>
        <w:t>. Направление выбирается накопленным движением мыши после нажатия ЛКМ. Если ЛКМ отпущена до выбора валидного направления, атака не создаётся. Если направление уже закреплено, короткая настраиваемая задержка заканчивается вызовом боевого API; после этого отпускание ЛКМ не отменяет последовательность.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Обязанность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Владелец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Не должен делать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Сырые события клавиатуры/мыши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Player3d.gd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должен рассчитывать hitbox или урон.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FSM направленного ввода атаки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AttackInputComponent.gd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создаёт Area3D, не меняет velocity.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Урон, hitbox, block, recovery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CombatComponent.gd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копит mouse gesture для атаки.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Jump, движение, dash, dodge, gravity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StateComponent.gd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запускает/не загружает FBX.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Player visual animation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MixamoAnimationComponent.gd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наносит урон и не создаёт hitbox.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Enemy visual animation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EnemyAnimationComponent.gd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содержит AI или поиск игрока.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FBX runtime library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MixamoAnimationLibrary.gd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управляет вводом, AI или физикой.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Purple material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ModelTintComponent.gd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касается Combat/State.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Hitbox/mouse debug overlay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CombatDebugVisualizer.gd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изменяет gameplay state.</w:t>
            </w:r>
          </w:p>
        </w:tc>
      </w:tr>
    </w:tbl>
    <w:p/>
    <w:p>
      <w:pPr>
        <w:pStyle w:val="Heading2"/>
      </w:pPr>
      <w:r>
        <w:t>2. Быстрый запуск и переносимость</w:t>
      </w:r>
    </w:p>
    <w:p>
      <w:pPr>
        <w:pStyle w:val="ListNumber"/>
      </w:pPr>
      <w:r>
        <w:t xml:space="preserve">Распакуйте корень проекта без переименования внутренних </w:t>
      </w:r>
      <w:r>
        <w:rPr>
          <w:rFonts w:ascii="Consolas" w:hAnsi="Consolas" w:eastAsia="Consolas"/>
          <w:sz w:val="17"/>
        </w:rPr>
        <w:t>res://</w:t>
      </w:r>
      <w:r>
        <w:t>-путей.</w:t>
      </w:r>
    </w:p>
    <w:p>
      <w:pPr>
        <w:pStyle w:val="ListNumber"/>
      </w:pPr>
      <w:r>
        <w:t xml:space="preserve">Откройте папку, содержащую </w:t>
      </w:r>
      <w:r>
        <w:rPr>
          <w:rFonts w:ascii="Consolas" w:hAnsi="Consolas" w:eastAsia="Consolas"/>
          <w:sz w:val="17"/>
        </w:rPr>
        <w:t>project.godot</w:t>
      </w:r>
      <w:r>
        <w:t>, в Godot 4.3.</w:t>
      </w:r>
    </w:p>
    <w:p>
      <w:pPr>
        <w:pStyle w:val="ListNumber"/>
      </w:pPr>
      <w:r>
        <w:t xml:space="preserve">Дождитесь импорта FBX из </w:t>
      </w:r>
      <w:r>
        <w:rPr>
          <w:rFonts w:ascii="Consolas" w:hAnsi="Consolas" w:eastAsia="Consolas"/>
          <w:sz w:val="17"/>
        </w:rPr>
        <w:t>Assets/Mixamo/</w:t>
      </w:r>
      <w:r>
        <w:t xml:space="preserve">; в репозиторий не следует включать </w:t>
      </w:r>
      <w:r>
        <w:rPr>
          <w:rFonts w:ascii="Consolas" w:hAnsi="Consolas" w:eastAsia="Consolas"/>
          <w:sz w:val="17"/>
        </w:rPr>
        <w:t>.godot/</w:t>
      </w:r>
      <w:r>
        <w:t>.</w:t>
      </w:r>
    </w:p>
    <w:p>
      <w:pPr>
        <w:pStyle w:val="ListNumber"/>
      </w:pPr>
      <w:r>
        <w:t xml:space="preserve">Убедитесь, что </w:t>
      </w:r>
      <w:r>
        <w:rPr>
          <w:rFonts w:ascii="Consolas" w:hAnsi="Consolas" w:eastAsia="Consolas"/>
          <w:sz w:val="17"/>
        </w:rPr>
        <w:t>run/main_scene</w:t>
      </w:r>
      <w:r>
        <w:t xml:space="preserve"> указывает на </w:t>
      </w:r>
      <w:r>
        <w:rPr>
          <w:rFonts w:ascii="Consolas" w:hAnsi="Consolas" w:eastAsia="Consolas"/>
          <w:sz w:val="17"/>
        </w:rPr>
        <w:t>res://Актуально_22.08.26.tscn</w:t>
      </w:r>
      <w:r>
        <w:t>.</w:t>
      </w:r>
    </w:p>
    <w:p>
      <w:pPr>
        <w:pStyle w:val="ListNumber"/>
      </w:pPr>
      <w:r>
        <w:t xml:space="preserve">Запустите сцену. F3 переключает визуальную отладку, если </w:t>
      </w:r>
      <w:r>
        <w:rPr>
          <w:rFonts w:ascii="Consolas" w:hAnsi="Consolas" w:eastAsia="Consolas"/>
          <w:sz w:val="17"/>
        </w:rPr>
        <w:t>CombatDebugVisualizer.enabled</w:t>
      </w:r>
      <w:r>
        <w:t xml:space="preserve"> включён.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Минимальная зависимость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Причина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Godot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4.3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project.godot</w:t>
            </w:r>
            <w:r>
              <w:rPr>
                <w:sz w:val="17"/>
              </w:rPr>
              <w:t xml:space="preserve"> объявляет feature </w:t>
            </w:r>
            <w:r>
              <w:rPr>
                <w:rFonts w:ascii="Consolas" w:hAnsi="Consolas" w:eastAsia="Consolas"/>
                <w:sz w:val="17"/>
              </w:rPr>
              <w:t>4.3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3D renderer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Совместимый с Godot 4.3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Сцена использует </w:t>
            </w:r>
            <w:r>
              <w:rPr>
                <w:rFonts w:ascii="Consolas" w:hAnsi="Consolas" w:eastAsia="Consolas"/>
                <w:sz w:val="17"/>
              </w:rPr>
              <w:t>CharacterBody3D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Area3D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AnimationTree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ImmediateMesh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Label3D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StandardMaterial3D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Исходные ассеты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FBX в </w:t>
            </w:r>
            <w:r>
              <w:rPr>
                <w:rFonts w:ascii="Consolas" w:hAnsi="Consolas" w:eastAsia="Consolas"/>
                <w:sz w:val="17"/>
              </w:rPr>
              <w:t>Assets/Mixamo/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Runtime-loader извлекает </w:t>
            </w:r>
            <w:r>
              <w:rPr>
                <w:rFonts w:ascii="Consolas" w:hAnsi="Consolas" w:eastAsia="Consolas"/>
                <w:sz w:val="17"/>
              </w:rPr>
              <w:t>mixamo_com</w:t>
            </w:r>
            <w:r>
              <w:rPr>
                <w:sz w:val="17"/>
              </w:rPr>
              <w:t xml:space="preserve"> из каждого FBX.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Сторонние GDScript-плагины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компоненты локальные.</w:t>
            </w:r>
          </w:p>
        </w:tc>
      </w:tr>
    </w:tbl>
    <w:p/>
    <w:p>
      <w:pPr>
        <w:pStyle w:val="Heading2"/>
      </w:pPr>
      <w:r>
        <w:t>3. Структура каталогов</w:t>
      </w:r>
    </w:p>
    <w:p>
      <w:pPr>
        <w:pStyle w:val="CodeBlock"/>
        <w:spacing w:after="0"/>
      </w:pPr>
      <w:r>
        <w:t>res://</w:t>
      </w:r>
    </w:p>
    <w:p>
      <w:pPr>
        <w:pStyle w:val="CodeBlock"/>
        <w:spacing w:after="0"/>
      </w:pPr>
      <w:r>
        <w:t>├── project.godot                         # Имя проекта и main scene</w:t>
      </w:r>
    </w:p>
    <w:p>
      <w:pPr>
        <w:pStyle w:val="CodeBlock"/>
        <w:spacing w:after="0"/>
      </w:pPr>
      <w:r>
        <w:t>├── Актуально_22.08.26.tscn               # Единственная заявленная главная сцена</w:t>
      </w:r>
    </w:p>
    <w:p>
      <w:pPr>
        <w:pStyle w:val="CodeBlock"/>
        <w:spacing w:after="0"/>
      </w:pPr>
      <w:r>
        <w:t>├── Assets/</w:t>
      </w:r>
    </w:p>
    <w:p>
      <w:pPr>
        <w:pStyle w:val="CodeBlock"/>
        <w:spacing w:after="0"/>
      </w:pPr>
      <w:r>
        <w:t>│   └── Mixamo/</w:t>
      </w:r>
    </w:p>
    <w:p>
      <w:pPr>
        <w:pStyle w:val="CodeBlock"/>
        <w:spacing w:after="0"/>
      </w:pPr>
      <w:r>
        <w:t>│       ├── Y Bot.fbx                     # Общий skeletal mesh игрока и врага</w:t>
      </w:r>
    </w:p>
    <w:p>
      <w:pPr>
        <w:pStyle w:val="CodeBlock"/>
        <w:spacing w:after="0"/>
      </w:pPr>
      <w:r>
        <w:t>│       ├── Idle.fbx                      # Loop-клип Idle</w:t>
      </w:r>
    </w:p>
    <w:p>
      <w:pPr>
        <w:pStyle w:val="CodeBlock"/>
        <w:spacing w:after="0"/>
      </w:pPr>
      <w:r>
        <w:t>│       ├── Running.fbx                   # Loop-клип Run</w:t>
      </w:r>
    </w:p>
    <w:p>
      <w:pPr>
        <w:pStyle w:val="CodeBlock"/>
        <w:spacing w:after="0"/>
      </w:pPr>
      <w:r>
        <w:t>│       ├── Running Jump.fbx              # One-shot Jump</w:t>
      </w:r>
    </w:p>
    <w:p>
      <w:pPr>
        <w:pStyle w:val="CodeBlock"/>
        <w:spacing w:after="0"/>
      </w:pPr>
      <w:r>
        <w:t>│       ├── Reaction.fbx                  # One-shot HitReact</w:t>
      </w:r>
    </w:p>
    <w:p>
      <w:pPr>
        <w:pStyle w:val="CodeBlock"/>
        <w:spacing w:after="0"/>
      </w:pPr>
      <w:r>
        <w:t>│       ├── AT_LEFT.fbx                   # AttackLeft</w:t>
      </w:r>
    </w:p>
    <w:p>
      <w:pPr>
        <w:pStyle w:val="CodeBlock"/>
        <w:spacing w:after="0"/>
      </w:pPr>
      <w:r>
        <w:t>│       ├── AT_RIGHT.fbx                  # AttackRight и временный AttackUp</w:t>
      </w:r>
    </w:p>
    <w:p>
      <w:pPr>
        <w:pStyle w:val="CodeBlock"/>
        <w:spacing w:after="0"/>
      </w:pPr>
      <w:r>
        <w:t>│       ├── Run side.fbx                  # Пока не подключён runtime-loader</w:t>
      </w:r>
    </w:p>
    <w:p>
      <w:pPr>
        <w:pStyle w:val="CodeBlock"/>
        <w:spacing w:after="0"/>
      </w:pPr>
      <w:r>
        <w:t>│       └── Running DASH.fbx              # Пока не подключён runtime-loader</w:t>
      </w:r>
    </w:p>
    <w:p>
      <w:pPr>
        <w:pStyle w:val="CodeBlock"/>
        <w:spacing w:after="0"/>
      </w:pPr>
      <w:r>
        <w:t>├── Scripts/</w:t>
      </w:r>
    </w:p>
    <w:p>
      <w:pPr>
        <w:pStyle w:val="CodeBlock"/>
        <w:spacing w:after="0"/>
      </w:pPr>
      <w:r>
        <w:t>│   ├── Player3d.gd</w:t>
      </w:r>
    </w:p>
    <w:p>
      <w:pPr>
        <w:pStyle w:val="CodeBlock"/>
        <w:spacing w:after="0"/>
      </w:pPr>
      <w:r>
        <w:t>│   ├── StateComponent.gd</w:t>
      </w:r>
    </w:p>
    <w:p>
      <w:pPr>
        <w:pStyle w:val="CodeBlock"/>
        <w:spacing w:after="0"/>
      </w:pPr>
      <w:r>
        <w:t>│   ├── AttackInputComponent.gd</w:t>
      </w:r>
    </w:p>
    <w:p>
      <w:pPr>
        <w:pStyle w:val="CodeBlock"/>
        <w:spacing w:after="0"/>
      </w:pPr>
      <w:r>
        <w:t>│   ├── CombatComponent.gd</w:t>
      </w:r>
    </w:p>
    <w:p>
      <w:pPr>
        <w:pStyle w:val="CodeBlock"/>
        <w:spacing w:after="0"/>
      </w:pPr>
      <w:r>
        <w:t>│   ├── MixamoAnimationComponent.gd</w:t>
      </w:r>
    </w:p>
    <w:p>
      <w:pPr>
        <w:pStyle w:val="CodeBlock"/>
        <w:spacing w:after="0"/>
      </w:pPr>
      <w:r>
        <w:t>│   ├── MixamoAnimationLibrary.gd</w:t>
      </w:r>
    </w:p>
    <w:p>
      <w:pPr>
        <w:pStyle w:val="CodeBlock"/>
        <w:spacing w:after="0"/>
      </w:pPr>
      <w:r>
        <w:t>│   ├── EnemyController.gd</w:t>
      </w:r>
    </w:p>
    <w:p>
      <w:pPr>
        <w:pStyle w:val="CodeBlock"/>
        <w:spacing w:after="0"/>
      </w:pPr>
      <w:r>
        <w:t>│   ├── EnemyAnimationComponent.gd</w:t>
      </w:r>
    </w:p>
    <w:p>
      <w:pPr>
        <w:pStyle w:val="CodeBlock"/>
        <w:spacing w:after="0"/>
      </w:pPr>
      <w:r>
        <w:t>│   ├── ModelTintComponent.gd</w:t>
      </w:r>
    </w:p>
    <w:p>
      <w:pPr>
        <w:pStyle w:val="CodeBlock"/>
        <w:spacing w:after="0"/>
      </w:pPr>
      <w:r>
        <w:t>│   ├── CombatDebugVisualizer.gd</w:t>
      </w:r>
    </w:p>
    <w:p>
      <w:pPr>
        <w:pStyle w:val="CodeBlock"/>
        <w:spacing w:after="0"/>
      </w:pPr>
      <w:r>
        <w:t>│   ├── EnemyHP.gd</w:t>
      </w:r>
    </w:p>
    <w:p>
      <w:pPr>
        <w:pStyle w:val="CodeBlock"/>
        <w:spacing w:after="0"/>
      </w:pPr>
      <w:r>
        <w:t>│   ├── HealtComponent.gd</w:t>
      </w:r>
    </w:p>
    <w:p>
      <w:pPr>
        <w:pStyle w:val="CodeBlock"/>
        <w:spacing w:after="0"/>
      </w:pPr>
      <w:r>
        <w:t>│   ├── StacksComponent.gd</w:t>
      </w:r>
    </w:p>
    <w:p>
      <w:pPr>
        <w:pStyle w:val="CodeBlock"/>
        <w:spacing w:after="0"/>
      </w:pPr>
      <w:r>
        <w:t>│   ├── PlayerUI.gd</w:t>
      </w:r>
    </w:p>
    <w:p>
      <w:pPr>
        <w:pStyle w:val="CodeBlock"/>
        <w:spacing w:after="0"/>
      </w:pPr>
      <w:r>
        <w:t>│   ├── ThirdPersonCamera.gd</w:t>
      </w:r>
    </w:p>
    <w:p>
      <w:pPr>
        <w:pStyle w:val="CodeBlock"/>
        <w:spacing w:after="0"/>
      </w:pPr>
      <w:r>
        <w:t>│   └── AnimationComponent.gd             # Legacy-кандидат; не активен в главной сцене</w:t>
      </w:r>
    </w:p>
    <w:p>
      <w:pPr>
        <w:pStyle w:val="CodeBlock"/>
        <w:spacing w:after="0"/>
      </w:pPr>
      <w:r>
        <w:t>└── Docs/ или внешнее хранилище           # Рекомендуемое место для отчётов и гайдов</w:t>
      </w:r>
    </w:p>
    <w:p>
      <w:pPr>
        <w:pStyle w:val="Heading2"/>
      </w:pPr>
      <w:r>
        <w:t>4. Главная сцена и дерево узлов</w:t>
      </w:r>
    </w:p>
    <w:p>
      <w:pPr>
        <w:pStyle w:val="CodeBlock"/>
        <w:spacing w:after="0"/>
      </w:pPr>
      <w:r>
        <w:t>World (Node3D)</w:t>
      </w:r>
    </w:p>
    <w:p>
      <w:pPr>
        <w:pStyle w:val="CodeBlock"/>
        <w:spacing w:after="0"/>
      </w:pPr>
      <w:r>
        <w:t>├── CombatDebugVisualizer (Node3D)</w:t>
      </w:r>
    </w:p>
    <w:p>
      <w:pPr>
        <w:pStyle w:val="CodeBlock"/>
        <w:spacing w:after="0"/>
      </w:pPr>
      <w:r>
        <w:t>├── Camera3D (ThirdPersonCamera.gd)</w:t>
      </w:r>
    </w:p>
    <w:p>
      <w:pPr>
        <w:pStyle w:val="CodeBlock"/>
        <w:spacing w:after="0"/>
      </w:pPr>
      <w:r>
        <w:t>├── PLayerCharacterBody3D [group: player]</w:t>
      </w:r>
    </w:p>
    <w:p>
      <w:pPr>
        <w:pStyle w:val="CodeBlock"/>
        <w:spacing w:after="0"/>
      </w:pPr>
      <w:r>
        <w:t>│   ├── CollisionShape3D</w:t>
      </w:r>
    </w:p>
    <w:p>
      <w:pPr>
        <w:pStyle w:val="CodeBlock"/>
        <w:spacing w:after="0"/>
      </w:pPr>
      <w:r>
        <w:t>│   ├── VisualModel (Y Bot instance + MixamoAnimationLibrary.gd)</w:t>
      </w:r>
    </w:p>
    <w:p>
      <w:pPr>
        <w:pStyle w:val="CodeBlock"/>
        <w:spacing w:after="0"/>
      </w:pPr>
      <w:r>
        <w:t>│   │   └── AnimationPlayer</w:t>
      </w:r>
    </w:p>
    <w:p>
      <w:pPr>
        <w:pStyle w:val="CodeBlock"/>
        <w:spacing w:after="0"/>
      </w:pPr>
      <w:r>
        <w:t>│   ├── HealthComponent (HealtComponent.gd)</w:t>
      </w:r>
    </w:p>
    <w:p>
      <w:pPr>
        <w:pStyle w:val="CodeBlock"/>
        <w:spacing w:after="0"/>
      </w:pPr>
      <w:r>
        <w:t>│   ├── CombatComponent (CombatComponent.gd, is_player=true)</w:t>
      </w:r>
    </w:p>
    <w:p>
      <w:pPr>
        <w:pStyle w:val="CodeBlock"/>
        <w:spacing w:after="0"/>
      </w:pPr>
      <w:r>
        <w:t>│   ├── StateComponent (StateComponent.gd)</w:t>
      </w:r>
    </w:p>
    <w:p>
      <w:pPr>
        <w:pStyle w:val="CodeBlock"/>
        <w:spacing w:after="0"/>
      </w:pPr>
      <w:r>
        <w:t>│   ├── AttackInputComponent (AttackInputComponent.gd)</w:t>
      </w:r>
    </w:p>
    <w:p>
      <w:pPr>
        <w:pStyle w:val="CodeBlock"/>
        <w:spacing w:after="0"/>
      </w:pPr>
      <w:r>
        <w:t>│   ├── StacksComponent (StacksComponent.gd)</w:t>
      </w:r>
    </w:p>
    <w:p>
      <w:pPr>
        <w:pStyle w:val="CodeBlock"/>
        <w:spacing w:after="0"/>
      </w:pPr>
      <w:r>
        <w:t>│   ├── AnimationComponent (MixamoAnimationComponent.gd)</w:t>
      </w:r>
    </w:p>
    <w:p>
      <w:pPr>
        <w:pStyle w:val="CodeBlock"/>
        <w:spacing w:after="0"/>
      </w:pPr>
      <w:r>
        <w:t>│   └── PlayerAnimTree (AnimationTree → VisualModel/AnimationPlayer)</w:t>
      </w:r>
    </w:p>
    <w:p>
      <w:pPr>
        <w:pStyle w:val="CodeBlock"/>
        <w:spacing w:after="0"/>
      </w:pPr>
      <w:r>
        <w:t>├── EnemyCharacterBody3D [group: enemy]</w:t>
      </w:r>
    </w:p>
    <w:p>
      <w:pPr>
        <w:pStyle w:val="CodeBlock"/>
        <w:spacing w:after="0"/>
      </w:pPr>
      <w:r>
        <w:t>│   ├── CollisionShape3D</w:t>
      </w:r>
    </w:p>
    <w:p>
      <w:pPr>
        <w:pStyle w:val="CodeBlock"/>
        <w:spacing w:after="0"/>
      </w:pPr>
      <w:r>
        <w:t>│   ├── EnemyVisual (Y Bot instance + MixamoAnimationLibrary.gd)</w:t>
      </w:r>
    </w:p>
    <w:p>
      <w:pPr>
        <w:pStyle w:val="CodeBlock"/>
        <w:spacing w:after="0"/>
      </w:pPr>
      <w:r>
        <w:t>│   │   └── AnimationPlayer</w:t>
      </w:r>
    </w:p>
    <w:p>
      <w:pPr>
        <w:pStyle w:val="CodeBlock"/>
        <w:spacing w:after="0"/>
      </w:pPr>
      <w:r>
        <w:t>│   ├── ModelTintComponent (ModelTintComponent.gd)</w:t>
      </w:r>
    </w:p>
    <w:p>
      <w:pPr>
        <w:pStyle w:val="CodeBlock"/>
        <w:spacing w:after="0"/>
      </w:pPr>
      <w:r>
        <w:t>│   ├── HealthComponent (HealtComponent.gd)</w:t>
      </w:r>
    </w:p>
    <w:p>
      <w:pPr>
        <w:pStyle w:val="CodeBlock"/>
        <w:spacing w:after="0"/>
      </w:pPr>
      <w:r>
        <w:t>│   ├── CombatComponent (CombatComponent.gd, is_player=false)</w:t>
      </w:r>
    </w:p>
    <w:p>
      <w:pPr>
        <w:pStyle w:val="CodeBlock"/>
        <w:spacing w:after="0"/>
      </w:pPr>
      <w:r>
        <w:t>│   ├── StateComponent (StateComponent.gd)</w:t>
      </w:r>
    </w:p>
    <w:p>
      <w:pPr>
        <w:pStyle w:val="CodeBlock"/>
        <w:spacing w:after="0"/>
      </w:pPr>
      <w:r>
        <w:t>│   └── AnimationComponent (EnemyAnimationComponent.gd)</w:t>
      </w:r>
    </w:p>
    <w:p>
      <w:pPr>
        <w:pStyle w:val="CodeBlock"/>
        <w:spacing w:after="0"/>
      </w:pPr>
      <w:r>
        <w:t>├── Bush (Area3D, group: bush)</w:t>
      </w:r>
    </w:p>
    <w:p>
      <w:pPr>
        <w:pStyle w:val="CodeBlock"/>
        <w:spacing w:after="0"/>
      </w:pPr>
      <w:r>
        <w:t>└── Ground (StaticBody3D)</w:t>
      </w:r>
    </w:p>
    <w:p>
      <w:r>
        <w:rPr>
          <w:rFonts w:ascii="Consolas" w:hAnsi="Consolas" w:eastAsia="Consolas"/>
          <w:sz w:val="17"/>
        </w:rPr>
        <w:t>PLayerCharacterBody3D</w:t>
      </w:r>
      <w:r>
        <w:t xml:space="preserve"> сохраняет историческое написание с заглавной </w:t>
      </w:r>
      <w:r>
        <w:rPr>
          <w:rFonts w:ascii="Consolas" w:hAnsi="Consolas" w:eastAsia="Consolas"/>
          <w:sz w:val="17"/>
        </w:rPr>
        <w:t>L</w:t>
      </w:r>
      <w:r>
        <w:t xml:space="preserve"> после </w:t>
      </w:r>
      <w:r>
        <w:rPr>
          <w:rFonts w:ascii="Consolas" w:hAnsi="Consolas" w:eastAsia="Consolas"/>
          <w:sz w:val="17"/>
        </w:rPr>
        <w:t>P</w:t>
      </w:r>
      <w:r>
        <w:t xml:space="preserve">; все NodePath и поиск узлов обязаны использовать это имя без исправления регистра. Игрок и враг используют один </w:t>
      </w:r>
      <w:r>
        <w:rPr>
          <w:rFonts w:ascii="Consolas" w:hAnsi="Consolas" w:eastAsia="Consolas"/>
          <w:sz w:val="17"/>
        </w:rPr>
        <w:t>Y Bot.fbx</w:t>
      </w:r>
      <w:r>
        <w:t>, но у врага локальный visual transform не содержит дополнительный поворот на 180°, потому что его разворот выполняется контроллером на parent body.</w:t>
      </w:r>
    </w:p>
    <w:p>
      <w:pPr>
        <w:pStyle w:val="Heading2"/>
      </w:pPr>
      <w:r>
        <w:t>5. Архитектура взаимодействий</w:t>
      </w:r>
    </w:p>
    <w:p>
      <w:r>
        <w:drawing>
          <wp:inline xmlns:a="http://schemas.openxmlformats.org/drawingml/2006/main" xmlns:pic="http://schemas.openxmlformats.org/drawingml/2006/picture">
            <wp:extent cx="6400800" cy="2929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ega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1. Зависимости и направления взаимодействия компонентов Omega.</w:t>
      </w:r>
    </w:p>
    <w:p>
      <w:pPr>
        <w:pStyle w:val="CodeBlock"/>
        <w:spacing w:after="0"/>
      </w:pPr>
      <w:r>
        <w:t>InputEvent</w:t>
      </w:r>
    </w:p>
    <w:p>
      <w:pPr>
        <w:pStyle w:val="CodeBlock"/>
        <w:spacing w:after="0"/>
      </w:pPr>
      <w:r>
        <w:t xml:space="preserve">  │</w:t>
      </w:r>
    </w:p>
    <w:p>
      <w:pPr>
        <w:pStyle w:val="CodeBlock"/>
        <w:spacing w:after="0"/>
      </w:pPr>
      <w:r>
        <w:t xml:space="preserve">  ├─ Player3d → AttackInputComponent ──perform_directional_attack──→ CombatComponent</w:t>
      </w:r>
    </w:p>
    <w:p>
      <w:pPr>
        <w:pStyle w:val="CodeBlock"/>
        <w:spacing w:after="0"/>
      </w:pPr>
      <w:r>
        <w:t xml:space="preserve">  │                                 │                                  │</w:t>
      </w:r>
    </w:p>
    <w:p>
      <w:pPr>
        <w:pStyle w:val="CodeBlock"/>
        <w:spacing w:after="0"/>
      </w:pPr>
      <w:r>
        <w:t xml:space="preserve">  │                                 └─ attack lifecycle signals ◄───────┤</w:t>
      </w:r>
    </w:p>
    <w:p>
      <w:pPr>
        <w:pStyle w:val="CodeBlock"/>
        <w:spacing w:after="0"/>
      </w:pPr>
      <w:r>
        <w:t xml:space="preserve">  │                                                                    ├─ Area3D / take_dmg</w:t>
      </w:r>
    </w:p>
    <w:p>
      <w:pPr>
        <w:pStyle w:val="CodeBlock"/>
        <w:spacing w:after="0"/>
      </w:pPr>
      <w:r>
        <w:t xml:space="preserve">  │                                                                    └─ attack_performed / damage_taken</w:t>
      </w:r>
    </w:p>
    <w:p>
      <w:pPr>
        <w:pStyle w:val="CodeBlock"/>
        <w:spacing w:after="0"/>
      </w:pPr>
      <w:r>
        <w:t xml:space="preserve">  │</w:t>
      </w:r>
    </w:p>
    <w:p>
      <w:pPr>
        <w:pStyle w:val="CodeBlock"/>
        <w:spacing w:after="0"/>
      </w:pPr>
      <w:r>
        <w:t xml:space="preserve">  ├─ Player3d → StateComponent ─────── action_started / state_changed ─→ MixamoAnimationComponent</w:t>
      </w:r>
    </w:p>
    <w:p>
      <w:pPr>
        <w:pStyle w:val="CodeBlock"/>
        <w:spacing w:after="0"/>
      </w:pPr>
      <w:r>
        <w:t xml:space="preserve">  │</w:t>
      </w:r>
    </w:p>
    <w:p>
      <w:pPr>
        <w:pStyle w:val="CodeBlock"/>
        <w:spacing w:after="0"/>
      </w:pPr>
      <w:r>
        <w:t xml:space="preserve">  └─ Player3d → CombatComponent (block mouse delta only) ─────────────→ MixamoAnimationComponent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EnemyController → CombatComponent → EnemyAnimationComponent → EnemyVisual/AnimationPlayer</w:t>
      </w:r>
    </w:p>
    <w:p>
      <w:pPr>
        <w:pStyle w:val="CodeBlock"/>
        <w:spacing w:after="0"/>
      </w:pPr>
      <w:r>
        <w:t>MixamoAnimationLibrary → VisualModel/EnemyVisual AnimationPlayer</w:t>
      </w:r>
    </w:p>
    <w:p>
      <w:pPr>
        <w:pStyle w:val="CodeBlock"/>
        <w:spacing w:after="0"/>
      </w:pPr>
      <w:r>
        <w:t>CombatDebugVisualizer ← read-only ← player/enemy Combat + AttackInput</w:t>
      </w:r>
    </w:p>
    <w:p>
      <w:r>
        <w:rPr>
          <w:b/>
        </w:rPr>
        <w:t>Ключевой принцип:</w:t>
      </w:r>
      <w:r>
        <w:t xml:space="preserve"> сигналы направлены от владельца gameplay-состояния к visual-consumer. </w:t>
      </w:r>
      <w:r>
        <w:rPr>
          <w:rFonts w:ascii="Consolas" w:hAnsi="Consolas" w:eastAsia="Consolas"/>
          <w:sz w:val="17"/>
        </w:rPr>
        <w:t>CombatComponent</w:t>
      </w:r>
      <w:r>
        <w:t xml:space="preserve"> может сообщить, что удар создан, отменён или попал; анимационный компонент может читать это сообщение, но не должен сам устанавливать damage, hitbox или velocity.</w:t>
      </w:r>
    </w:p>
    <w:p>
      <w:pPr>
        <w:pStyle w:val="Heading2"/>
      </w:pPr>
      <w:r>
        <w:t>6. Контракт направленной атаки</w:t>
      </w:r>
    </w:p>
    <w:p>
      <w:pPr>
        <w:pStyle w:val="Heading3"/>
      </w:pPr>
      <w:r>
        <w:t>6.1. Состояния `AttackInputComponent.InputState`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Состояние</w:t>
            </w:r>
          </w:p>
        </w:tc>
        <w:tc>
          <w:tcPr>
            <w:tcW w:type="dxa" w:w="252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Вход</w:t>
            </w:r>
          </w:p>
        </w:tc>
        <w:tc>
          <w:tcPr>
            <w:tcW w:type="dxa" w:w="252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Выход</w:t>
            </w:r>
          </w:p>
        </w:tc>
        <w:tc>
          <w:tcPr>
            <w:tcW w:type="dxa" w:w="252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Побочные эффекты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IDLE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ЛКМ нажата и нет dodge/lock/block/recovery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WAITING_DIRECTION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Сбрасываются предыдущие mouse delta и direction.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WAITING_DIRECTION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Mouse motion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START_DELAY</w:t>
            </w:r>
            <w:r>
              <w:rPr>
                <w:sz w:val="17"/>
              </w:rPr>
              <w:t xml:space="preserve">, если найден </w:t>
            </w:r>
            <w:r>
              <w:rPr>
                <w:rFonts w:ascii="Consolas" w:hAnsi="Consolas" w:eastAsia="Consolas"/>
                <w:sz w:val="17"/>
              </w:rPr>
              <w:t>RIGHT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LEFT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UP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Посылается </w:t>
            </w:r>
            <w:r>
              <w:rPr>
                <w:rFonts w:ascii="Consolas" w:hAnsi="Consolas" w:eastAsia="Consolas"/>
                <w:sz w:val="17"/>
              </w:rPr>
              <w:t>direction_locked</w:t>
            </w:r>
            <w:r>
              <w:rPr>
                <w:sz w:val="17"/>
              </w:rPr>
              <w:t>. ЛКМ release до этого отменяет ввод.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START_DELAY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Прошло </w:t>
            </w:r>
            <w:r>
              <w:rPr>
                <w:rFonts w:ascii="Consolas" w:hAnsi="Consolas" w:eastAsia="Consolas"/>
                <w:sz w:val="17"/>
              </w:rPr>
              <w:t>attack_start_delay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ATTACKING</w:t>
            </w:r>
            <w:r>
              <w:rPr>
                <w:sz w:val="17"/>
              </w:rPr>
              <w:t>, если Combat принял запрос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Вызывается </w:t>
            </w:r>
            <w:r>
              <w:rPr>
                <w:rFonts w:ascii="Consolas" w:hAnsi="Consolas" w:eastAsia="Consolas"/>
                <w:sz w:val="17"/>
              </w:rPr>
              <w:t>perform_directional_attack()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animation finish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IDLE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Посылается </w:t>
            </w:r>
            <w:r>
              <w:rPr>
                <w:rFonts w:ascii="Consolas" w:hAnsi="Consolas" w:eastAsia="Consolas"/>
                <w:sz w:val="17"/>
              </w:rPr>
              <w:t>attack_sequence_finished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Любое не-IDLE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 block, valid dash, contact, damage interrupt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IDLE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Combat очищает active player hitbox и отправляет </w:t>
            </w:r>
            <w:r>
              <w:rPr>
                <w:rFonts w:ascii="Consolas" w:hAnsi="Consolas" w:eastAsia="Consolas"/>
                <w:sz w:val="17"/>
              </w:rPr>
              <w:t>attack_cancelled(reason)</w:t>
            </w:r>
            <w:r>
              <w:rPr>
                <w:sz w:val="17"/>
              </w:rPr>
              <w:t>.</w:t>
            </w:r>
          </w:p>
        </w:tc>
      </w:tr>
    </w:tbl>
    <w:p/>
    <w:p>
      <w:pPr>
        <w:pStyle w:val="Heading3"/>
      </w:pPr>
      <w:r>
        <w:t>6.2. Направление и параметры Inspector</w:t>
      </w:r>
    </w:p>
    <w:p>
      <w:r>
        <w:rPr>
          <w:rFonts w:ascii="Consolas" w:hAnsi="Consolas" w:eastAsia="Consolas"/>
          <w:sz w:val="17"/>
        </w:rPr>
        <w:t>attack_start_delay</w:t>
      </w:r>
      <w:r>
        <w:t xml:space="preserve"> имеет диапазон 0.00–0.25 секунды и в основной сцене задан 0.05 секунды. </w:t>
      </w:r>
      <w:r>
        <w:rPr>
          <w:rFonts w:ascii="Consolas" w:hAnsi="Consolas" w:eastAsia="Consolas"/>
          <w:sz w:val="17"/>
        </w:rPr>
        <w:t>direction_threshold</w:t>
      </w:r>
      <w:r>
        <w:t xml:space="preserve"> имеет диапазон 0.1–10.0 и в сцене равен 0.5. Направление </w:t>
      </w:r>
      <w:r>
        <w:rPr>
          <w:rFonts w:ascii="Consolas" w:hAnsi="Consolas" w:eastAsia="Consolas"/>
          <w:sz w:val="17"/>
        </w:rPr>
        <w:t>UP</w:t>
      </w:r>
      <w:r>
        <w:t xml:space="preserve"> выбирается, когда </w:t>
      </w:r>
      <w:r>
        <w:rPr>
          <w:rFonts w:ascii="Consolas" w:hAnsi="Consolas" w:eastAsia="Consolas"/>
          <w:sz w:val="17"/>
        </w:rPr>
        <w:t>delta.y &lt; -threshold</w:t>
      </w:r>
      <w:r>
        <w:t xml:space="preserve"> и вертикальный модуль превосходит горизонтальный. Направление </w:t>
      </w:r>
      <w:r>
        <w:rPr>
          <w:rFonts w:ascii="Consolas" w:hAnsi="Consolas" w:eastAsia="Consolas"/>
          <w:sz w:val="17"/>
        </w:rPr>
        <w:t>LEFT</w:t>
      </w:r>
      <w:r>
        <w:t>/</w:t>
      </w:r>
      <w:r>
        <w:rPr>
          <w:rFonts w:ascii="Consolas" w:hAnsi="Consolas" w:eastAsia="Consolas"/>
          <w:sz w:val="17"/>
        </w:rPr>
        <w:t>RIGHT</w:t>
      </w:r>
      <w:r>
        <w:t xml:space="preserve"> выбирается при достижении горизонтального порога. Движение вниз не выбирает скрытый fallback: component остаётся в </w:t>
      </w:r>
      <w:r>
        <w:rPr>
          <w:rFonts w:ascii="Consolas" w:hAnsi="Consolas" w:eastAsia="Consolas"/>
          <w:sz w:val="17"/>
        </w:rPr>
        <w:t>WAITING_DIRECTION</w:t>
      </w:r>
      <w:r>
        <w:t>.</w:t>
      </w:r>
    </w:p>
    <w:p>
      <w:pPr>
        <w:pStyle w:val="Heading3"/>
      </w:pPr>
      <w:r>
        <w:t>6.3. Отмена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Причина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Последствие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released_before_direction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Ранний release ЛКМ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Нет clip, hitbox, damage или recovery.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block_before_direction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block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Block input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Отменяет pending либо активную атаку.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dash_before_direction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dash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 double-tap dash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Dash разрешённо отменяет pending/активную атаку.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hit_confirm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take_dmg</w:t>
            </w:r>
            <w:r>
              <w:rPr>
                <w:sz w:val="17"/>
              </w:rPr>
              <w:t xml:space="preserve"> у цели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Hitbox очищается, атака заканчивается.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blocked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Цель сообщает </w:t>
            </w:r>
            <w:r>
              <w:rPr>
                <w:rFonts w:ascii="Consolas" w:hAnsi="Consolas" w:eastAsia="Consolas"/>
                <w:sz w:val="17"/>
              </w:rPr>
              <w:t>is_blocking_active()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Hitbox очищается, атака заканчивается.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world_or_weapon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Цель в группе </w:t>
            </w:r>
            <w:r>
              <w:rPr>
                <w:rFonts w:ascii="Consolas" w:hAnsi="Consolas" w:eastAsia="Consolas"/>
                <w:sz w:val="17"/>
              </w:rPr>
              <w:t>attack_blocker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Hitbox очищается, атака заканчивается.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damage_interrupt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Player получает damage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Сбрасывает active input, чтобы не застрять в </w:t>
            </w:r>
            <w:r>
              <w:rPr>
                <w:rFonts w:ascii="Consolas" w:hAnsi="Consolas" w:eastAsia="Consolas"/>
                <w:sz w:val="17"/>
              </w:rPr>
              <w:t>ATTACKING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animation_complete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Visual one-shot завершён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Нормальное окончание без контакта.</w:t>
            </w:r>
          </w:p>
        </w:tc>
      </w:tr>
    </w:tbl>
    <w:p/>
    <w:p>
      <w:pPr>
        <w:pStyle w:val="Heading2"/>
      </w:pPr>
      <w:r>
        <w:t>7. Полная справка по скриптам</w:t>
      </w:r>
    </w:p>
    <w:p>
      <w:pPr>
        <w:pStyle w:val="Heading3"/>
      </w:pPr>
      <w:r>
        <w:t>7.1. `Player3d.gd`</w:t>
      </w:r>
    </w:p>
    <w:p>
      <w:r>
        <w:t xml:space="preserve">Это оркестратор input-events и тонкий делегат public gameplay methods. Он получает ссылки на </w:t>
      </w:r>
      <w:r>
        <w:rPr>
          <w:rFonts w:ascii="Consolas" w:hAnsi="Consolas" w:eastAsia="Consolas"/>
          <w:sz w:val="17"/>
        </w:rPr>
        <w:t>HealthComponent</w:t>
      </w:r>
      <w:r>
        <w:t xml:space="preserve">, </w:t>
      </w:r>
      <w:r>
        <w:rPr>
          <w:rFonts w:ascii="Consolas" w:hAnsi="Consolas" w:eastAsia="Consolas"/>
          <w:sz w:val="17"/>
        </w:rPr>
        <w:t>StateComponent</w:t>
      </w:r>
      <w:r>
        <w:t xml:space="preserve">, </w:t>
      </w:r>
      <w:r>
        <w:rPr>
          <w:rFonts w:ascii="Consolas" w:hAnsi="Consolas" w:eastAsia="Consolas"/>
          <w:sz w:val="17"/>
        </w:rPr>
        <w:t>CombatComponent</w:t>
      </w:r>
      <w:r>
        <w:t xml:space="preserve">, </w:t>
      </w:r>
      <w:r>
        <w:rPr>
          <w:rFonts w:ascii="Consolas" w:hAnsi="Consolas" w:eastAsia="Consolas"/>
          <w:sz w:val="17"/>
        </w:rPr>
        <w:t>AttackInputComponent</w:t>
      </w:r>
      <w:r>
        <w:t xml:space="preserve">, </w:t>
      </w:r>
      <w:r>
        <w:rPr>
          <w:rFonts w:ascii="Consolas" w:hAnsi="Consolas" w:eastAsia="Consolas"/>
          <w:sz w:val="17"/>
        </w:rPr>
        <w:t>StacksComponent</w:t>
      </w:r>
      <w:r>
        <w:t xml:space="preserve">; mouse motion передаёт одновременно AttackInput и Combat (второму только для блока). ЛКМ направляется в </w:t>
      </w:r>
      <w:r>
        <w:rPr>
          <w:rFonts w:ascii="Consolas" w:hAnsi="Consolas" w:eastAsia="Consolas"/>
          <w:sz w:val="17"/>
        </w:rPr>
        <w:t>press_attack()</w:t>
      </w:r>
      <w:r>
        <w:t>/</w:t>
      </w:r>
      <w:r>
        <w:rPr>
          <w:rFonts w:ascii="Consolas" w:hAnsi="Consolas" w:eastAsia="Consolas"/>
          <w:sz w:val="17"/>
        </w:rPr>
        <w:t>release_attack()</w:t>
      </w:r>
      <w:r>
        <w:t xml:space="preserve">. Тильда передаётся в </w:t>
      </w:r>
      <w:r>
        <w:rPr>
          <w:rFonts w:ascii="Consolas" w:hAnsi="Consolas" w:eastAsia="Consolas"/>
          <w:sz w:val="17"/>
        </w:rPr>
        <w:t>request_block()</w:t>
      </w:r>
      <w:r>
        <w:t xml:space="preserve"> и, при успехе, в </w:t>
      </w:r>
      <w:r>
        <w:rPr>
          <w:rFonts w:ascii="Consolas" w:hAnsi="Consolas" w:eastAsia="Consolas"/>
          <w:sz w:val="17"/>
        </w:rPr>
        <w:t>set_block_input_pressed()</w:t>
      </w:r>
      <w:r>
        <w:t xml:space="preserve">. Прыжок остаётся в </w:t>
      </w:r>
      <w:r>
        <w:rPr>
          <w:rFonts w:ascii="Consolas" w:hAnsi="Consolas" w:eastAsia="Consolas"/>
          <w:sz w:val="17"/>
        </w:rPr>
        <w:t>StateComponent.jump_requested</w:t>
      </w:r>
      <w:r>
        <w:t xml:space="preserve">. Метод </w:t>
      </w:r>
      <w:r>
        <w:rPr>
          <w:rFonts w:ascii="Consolas" w:hAnsi="Consolas" w:eastAsia="Consolas"/>
          <w:sz w:val="17"/>
        </w:rPr>
        <w:t>take_dmg()</w:t>
      </w:r>
      <w:r>
        <w:t xml:space="preserve"> делегирует в Combat, а </w:t>
      </w:r>
      <w:r>
        <w:rPr>
          <w:rFonts w:ascii="Consolas" w:hAnsi="Consolas" w:eastAsia="Consolas"/>
          <w:sz w:val="17"/>
        </w:rPr>
        <w:t>_on_hit_detected()</w:t>
      </w:r>
      <w:r>
        <w:t xml:space="preserve"> регистрирует combat event и выдаёт purple/gold stack по </w:t>
      </w:r>
      <w:r>
        <w:rPr>
          <w:rFonts w:ascii="Consolas" w:hAnsi="Consolas" w:eastAsia="Consolas"/>
          <w:sz w:val="17"/>
        </w:rPr>
        <w:t>last_attack_was_in_leap</w:t>
      </w:r>
      <w:r>
        <w:t>.</w:t>
      </w:r>
    </w:p>
    <w:p>
      <w:r>
        <w:rPr>
          <w:b/>
        </w:rPr>
        <w:t>Зависимости:</w:t>
      </w:r>
      <w:r>
        <w:t xml:space="preserve"> </w:t>
      </w:r>
      <w:r>
        <w:rPr>
          <w:rFonts w:ascii="Consolas" w:hAnsi="Consolas" w:eastAsia="Consolas"/>
          <w:sz w:val="17"/>
        </w:rPr>
        <w:t>AttackInputComponent</w:t>
      </w:r>
      <w:r>
        <w:t xml:space="preserve">, </w:t>
      </w:r>
      <w:r>
        <w:rPr>
          <w:rFonts w:ascii="Consolas" w:hAnsi="Consolas" w:eastAsia="Consolas"/>
          <w:sz w:val="17"/>
        </w:rPr>
        <w:t>CombatComponent</w:t>
      </w:r>
      <w:r>
        <w:t xml:space="preserve">, </w:t>
      </w:r>
      <w:r>
        <w:rPr>
          <w:rFonts w:ascii="Consolas" w:hAnsi="Consolas" w:eastAsia="Consolas"/>
          <w:sz w:val="17"/>
        </w:rPr>
        <w:t>StateComponent</w:t>
      </w:r>
      <w:r>
        <w:t xml:space="preserve">, </w:t>
      </w:r>
      <w:r>
        <w:rPr>
          <w:rFonts w:ascii="Consolas" w:hAnsi="Consolas" w:eastAsia="Consolas"/>
          <w:sz w:val="17"/>
        </w:rPr>
        <w:t>StacksComponent</w:t>
      </w:r>
      <w:r>
        <w:t xml:space="preserve">, </w:t>
      </w:r>
      <w:r>
        <w:rPr>
          <w:rFonts w:ascii="Consolas" w:hAnsi="Consolas" w:eastAsia="Consolas"/>
          <w:sz w:val="17"/>
        </w:rPr>
        <w:t>HealtComponent</w:t>
      </w:r>
      <w:r>
        <w:t xml:space="preserve">.  </w:t>
      </w:r>
    </w:p>
    <w:p>
      <w:r>
        <w:rPr>
          <w:b/>
        </w:rPr>
        <w:t>Не владеет:</w:t>
      </w:r>
      <w:r>
        <w:t xml:space="preserve"> скоростью, Area3D, анимационными клипами.</w:t>
      </w:r>
    </w:p>
    <w:p>
      <w:pPr>
        <w:pStyle w:val="Heading3"/>
      </w:pPr>
      <w:r>
        <w:t>7.2. `AttackInputComponent.gd`</w:t>
      </w:r>
    </w:p>
    <w:p>
      <w:r>
        <w:t xml:space="preserve">Новый компонент 229 строк. Экспорты: </w:t>
      </w:r>
      <w:r>
        <w:rPr>
          <w:rFonts w:ascii="Consolas" w:hAnsi="Consolas" w:eastAsia="Consolas"/>
          <w:sz w:val="17"/>
        </w:rPr>
        <w:t>attack_start_delay</w:t>
      </w:r>
      <w:r>
        <w:t xml:space="preserve">, </w:t>
      </w:r>
      <w:r>
        <w:rPr>
          <w:rFonts w:ascii="Consolas" w:hAnsi="Consolas" w:eastAsia="Consolas"/>
          <w:sz w:val="17"/>
        </w:rPr>
        <w:t>direction_threshold</w:t>
      </w:r>
      <w:r>
        <w:t xml:space="preserve">, пути к Combat/State/animation node, </w:t>
      </w:r>
      <w:r>
        <w:rPr>
          <w:rFonts w:ascii="Consolas" w:hAnsi="Consolas" w:eastAsia="Consolas"/>
          <w:sz w:val="17"/>
        </w:rPr>
        <w:t>debug_logging</w:t>
      </w:r>
      <w:r>
        <w:t xml:space="preserve">. Публичные методы: </w:t>
      </w:r>
      <w:r>
        <w:rPr>
          <w:rFonts w:ascii="Consolas" w:hAnsi="Consolas" w:eastAsia="Consolas"/>
          <w:sz w:val="17"/>
        </w:rPr>
        <w:t>process_mouse_delta(relative)</w:t>
      </w:r>
      <w:r>
        <w:t xml:space="preserve">, </w:t>
      </w:r>
      <w:r>
        <w:rPr>
          <w:rFonts w:ascii="Consolas" w:hAnsi="Consolas" w:eastAsia="Consolas"/>
          <w:sz w:val="17"/>
        </w:rPr>
        <w:t>press_attack()</w:t>
      </w:r>
      <w:r>
        <w:t xml:space="preserve">, </w:t>
      </w:r>
      <w:r>
        <w:rPr>
          <w:rFonts w:ascii="Consolas" w:hAnsi="Consolas" w:eastAsia="Consolas"/>
          <w:sz w:val="17"/>
        </w:rPr>
        <w:t>release_attack()</w:t>
      </w:r>
      <w:r>
        <w:t xml:space="preserve">, </w:t>
      </w:r>
      <w:r>
        <w:rPr>
          <w:rFonts w:ascii="Consolas" w:hAnsi="Consolas" w:eastAsia="Consolas"/>
          <w:sz w:val="17"/>
        </w:rPr>
        <w:t>request_block()</w:t>
      </w:r>
      <w:r>
        <w:t xml:space="preserve">, </w:t>
      </w:r>
      <w:r>
        <w:rPr>
          <w:rFonts w:ascii="Consolas" w:hAnsi="Consolas" w:eastAsia="Consolas"/>
          <w:sz w:val="17"/>
        </w:rPr>
        <w:t>request_dash_cancel()</w:t>
      </w:r>
      <w:r>
        <w:t xml:space="preserve">, </w:t>
      </w:r>
      <w:r>
        <w:rPr>
          <w:rFonts w:ascii="Consolas" w:hAnsi="Consolas" w:eastAsia="Consolas"/>
          <w:sz w:val="17"/>
        </w:rPr>
        <w:t>cancel_pending_direction_for_dodge()</w:t>
      </w:r>
      <w:r>
        <w:t xml:space="preserve">, </w:t>
      </w:r>
      <w:r>
        <w:rPr>
          <w:rFonts w:ascii="Consolas" w:hAnsi="Consolas" w:eastAsia="Consolas"/>
          <w:sz w:val="17"/>
        </w:rPr>
        <w:t>blocks_dodge_start()</w:t>
      </w:r>
      <w:r>
        <w:t xml:space="preserve">, </w:t>
      </w:r>
      <w:r>
        <w:rPr>
          <w:rFonts w:ascii="Consolas" w:hAnsi="Consolas" w:eastAsia="Consolas"/>
          <w:sz w:val="17"/>
        </w:rPr>
        <w:t>can_start_block()</w:t>
      </w:r>
      <w:r>
        <w:t>, query/debug getters.</w:t>
      </w:r>
    </w:p>
    <w:p>
      <w:r>
        <w:t xml:space="preserve">Сигналы: </w:t>
      </w:r>
      <w:r>
        <w:rPr>
          <w:rFonts w:ascii="Consolas" w:hAnsi="Consolas" w:eastAsia="Consolas"/>
          <w:sz w:val="17"/>
        </w:rPr>
        <w:t>waiting_for_direction_started</w:t>
      </w:r>
      <w:r>
        <w:t xml:space="preserve">, </w:t>
      </w:r>
      <w:r>
        <w:rPr>
          <w:rFonts w:ascii="Consolas" w:hAnsi="Consolas" w:eastAsia="Consolas"/>
          <w:sz w:val="17"/>
        </w:rPr>
        <w:t>direction_locked</w:t>
      </w:r>
      <w:r>
        <w:t xml:space="preserve">, </w:t>
      </w:r>
      <w:r>
        <w:rPr>
          <w:rFonts w:ascii="Consolas" w:hAnsi="Consolas" w:eastAsia="Consolas"/>
          <w:sz w:val="17"/>
        </w:rPr>
        <w:t>attack_committed</w:t>
      </w:r>
      <w:r>
        <w:t xml:space="preserve">, </w:t>
      </w:r>
      <w:r>
        <w:rPr>
          <w:rFonts w:ascii="Consolas" w:hAnsi="Consolas" w:eastAsia="Consolas"/>
          <w:sz w:val="17"/>
        </w:rPr>
        <w:t>attack_input_cancelled</w:t>
      </w:r>
      <w:r>
        <w:t xml:space="preserve">, </w:t>
      </w:r>
      <w:r>
        <w:rPr>
          <w:rFonts w:ascii="Consolas" w:hAnsi="Consolas" w:eastAsia="Consolas"/>
          <w:sz w:val="17"/>
        </w:rPr>
        <w:t>attack_sequence_finished</w:t>
      </w:r>
      <w:r>
        <w:t xml:space="preserve">. Component подписывается на </w:t>
      </w:r>
      <w:r>
        <w:rPr>
          <w:rFonts w:ascii="Consolas" w:hAnsi="Consolas" w:eastAsia="Consolas"/>
          <w:sz w:val="17"/>
        </w:rPr>
        <w:t>CombatComponent.attack_cancelled</w:t>
      </w:r>
      <w:r>
        <w:t xml:space="preserve"> и </w:t>
      </w:r>
      <w:r>
        <w:rPr>
          <w:rFonts w:ascii="Consolas" w:hAnsi="Consolas" w:eastAsia="Consolas"/>
          <w:sz w:val="17"/>
        </w:rPr>
        <w:t>MixamoAnimationComponent.attack_animation_finished</w:t>
      </w:r>
      <w:r>
        <w:t>. В консоль выводятся причины принятия, отказа, фиксации направления, попытки запуска, успеха, отмены и естественного завершения.</w:t>
      </w:r>
    </w:p>
    <w:p>
      <w:r>
        <w:rPr>
          <w:b/>
        </w:rPr>
        <w:t>Зависимости:</w:t>
      </w:r>
      <w:r>
        <w:t xml:space="preserve"> parent </w:t>
      </w:r>
      <w:r>
        <w:rPr>
          <w:rFonts w:ascii="Consolas" w:hAnsi="Consolas" w:eastAsia="Consolas"/>
          <w:sz w:val="17"/>
        </w:rPr>
        <w:t>CharacterBody3D</w:t>
      </w:r>
      <w:r>
        <w:t xml:space="preserve">; sibling </w:t>
      </w:r>
      <w:r>
        <w:rPr>
          <w:rFonts w:ascii="Consolas" w:hAnsi="Consolas" w:eastAsia="Consolas"/>
          <w:sz w:val="17"/>
        </w:rPr>
        <w:t>CombatComponent</w:t>
      </w:r>
      <w:r>
        <w:t xml:space="preserve">, </w:t>
      </w:r>
      <w:r>
        <w:rPr>
          <w:rFonts w:ascii="Consolas" w:hAnsi="Consolas" w:eastAsia="Consolas"/>
          <w:sz w:val="17"/>
        </w:rPr>
        <w:t>StateComponent</w:t>
      </w:r>
      <w:r>
        <w:t xml:space="preserve">, узел по </w:t>
      </w:r>
      <w:r>
        <w:rPr>
          <w:rFonts w:ascii="Consolas" w:hAnsi="Consolas" w:eastAsia="Consolas"/>
          <w:sz w:val="17"/>
        </w:rPr>
        <w:t>animation_component_path</w:t>
      </w:r>
      <w:r>
        <w:t xml:space="preserve">.  </w:t>
      </w:r>
    </w:p>
    <w:p>
      <w:r>
        <w:rPr>
          <w:b/>
        </w:rPr>
        <w:t>Не владеет:</w:t>
      </w:r>
      <w:r>
        <w:t xml:space="preserve"> damage values, collision mask, recovery timer Combat, velocity.</w:t>
      </w:r>
    </w:p>
    <w:p>
      <w:pPr>
        <w:pStyle w:val="Heading3"/>
      </w:pPr>
      <w:r>
        <w:t>7.3. `CombatComponent.gd`</w:t>
      </w:r>
    </w:p>
    <w:p>
      <w:r>
        <w:t xml:space="preserve">Общий player/enemy combat component. Он хранит damage, hitbox sizes/lifetime, recovery, block state, enemy windup/swing, health/state links и ссылки на active player/enemy Area3D. В player-режиме public API </w:t>
      </w:r>
      <w:r>
        <w:rPr>
          <w:rFonts w:ascii="Consolas" w:hAnsi="Consolas" w:eastAsia="Consolas"/>
          <w:sz w:val="17"/>
        </w:rPr>
        <w:t>perform_directional_attack(direction, is_leap_attack)</w:t>
      </w:r>
      <w:r>
        <w:t xml:space="preserve"> принимает только </w:t>
      </w:r>
      <w:r>
        <w:rPr>
          <w:rFonts w:ascii="Consolas" w:hAnsi="Consolas" w:eastAsia="Consolas"/>
          <w:sz w:val="17"/>
        </w:rPr>
        <w:t>RIGHT</w:t>
      </w:r>
      <w:r>
        <w:t xml:space="preserve">, </w:t>
      </w:r>
      <w:r>
        <w:rPr>
          <w:rFonts w:ascii="Consolas" w:hAnsi="Consolas" w:eastAsia="Consolas"/>
          <w:sz w:val="17"/>
        </w:rPr>
        <w:t>LEFT</w:t>
      </w:r>
      <w:r>
        <w:t xml:space="preserve">, </w:t>
      </w:r>
      <w:r>
        <w:rPr>
          <w:rFonts w:ascii="Consolas" w:hAnsi="Consolas" w:eastAsia="Consolas"/>
          <w:sz w:val="17"/>
        </w:rPr>
        <w:t>UP</w:t>
      </w:r>
      <w:r>
        <w:t xml:space="preserve">, посылает </w:t>
      </w:r>
      <w:r>
        <w:rPr>
          <w:rFonts w:ascii="Consolas" w:hAnsi="Consolas" w:eastAsia="Consolas"/>
          <w:sz w:val="17"/>
        </w:rPr>
        <w:t>attack_started</w:t>
      </w:r>
      <w:r>
        <w:t xml:space="preserve"> и </w:t>
      </w:r>
      <w:r>
        <w:rPr>
          <w:rFonts w:ascii="Consolas" w:hAnsi="Consolas" w:eastAsia="Consolas"/>
          <w:sz w:val="17"/>
        </w:rPr>
        <w:t>attack_performed</w:t>
      </w:r>
      <w:r>
        <w:t xml:space="preserve">, создаёт Area3D, включает recovery и возвращает bool. </w:t>
      </w:r>
      <w:r>
        <w:rPr>
          <w:rFonts w:ascii="Consolas" w:hAnsi="Consolas" w:eastAsia="Consolas"/>
          <w:sz w:val="17"/>
        </w:rPr>
        <w:t>cancel_player_attack(reason)</w:t>
      </w:r>
      <w:r>
        <w:t xml:space="preserve"> удаляет active player Area3D и не изменяет velocity.</w:t>
      </w:r>
    </w:p>
    <w:p>
      <w:r>
        <w:t xml:space="preserve">Player Area использует </w:t>
      </w:r>
      <w:r>
        <w:rPr>
          <w:rFonts w:ascii="Consolas" w:hAnsi="Consolas" w:eastAsia="Consolas"/>
          <w:sz w:val="17"/>
        </w:rPr>
        <w:t>player_attack_collision_mask = 6</w:t>
      </w:r>
      <w:r>
        <w:t xml:space="preserve">: Layer 2 — enemy, Layer 3 — будущие blockers. При контакте проверяется self/player filter, block API, группа </w:t>
      </w:r>
      <w:r>
        <w:rPr>
          <w:rFonts w:ascii="Consolas" w:hAnsi="Consolas" w:eastAsia="Consolas"/>
          <w:sz w:val="17"/>
        </w:rPr>
        <w:t>attack_blocker</w:t>
      </w:r>
      <w:r>
        <w:t xml:space="preserve">, затем </w:t>
      </w:r>
      <w:r>
        <w:rPr>
          <w:rFonts w:ascii="Consolas" w:hAnsi="Consolas" w:eastAsia="Consolas"/>
          <w:sz w:val="17"/>
        </w:rPr>
        <w:t>take_dmg()</w:t>
      </w:r>
      <w:r>
        <w:t xml:space="preserve"> цели или её родителя. Первое валидное столкновение заканчивает последовательность.</w:t>
      </w:r>
    </w:p>
    <w:p>
      <w:r>
        <w:t xml:space="preserve">Enemy-ветка выбирает один из </w:t>
      </w:r>
      <w:r>
        <w:rPr>
          <w:rFonts w:ascii="Consolas" w:hAnsi="Consolas" w:eastAsia="Consolas"/>
          <w:sz w:val="17"/>
        </w:rPr>
        <w:t>UP/LEFT/RIGHT</w:t>
      </w:r>
      <w:r>
        <w:t xml:space="preserve">, создаёт enemy Area3D и посылает </w:t>
      </w:r>
      <w:r>
        <w:rPr>
          <w:rFonts w:ascii="Consolas" w:hAnsi="Consolas" w:eastAsia="Consolas"/>
          <w:sz w:val="17"/>
        </w:rPr>
        <w:t>attack_started</w:t>
      </w:r>
      <w:r>
        <w:t>/</w:t>
      </w:r>
      <w:r>
        <w:rPr>
          <w:rFonts w:ascii="Consolas" w:hAnsi="Consolas" w:eastAsia="Consolas"/>
          <w:sz w:val="17"/>
        </w:rPr>
        <w:t>attack_performed</w:t>
      </w:r>
      <w:r>
        <w:t xml:space="preserve">. Обычный </w:t>
      </w:r>
      <w:r>
        <w:rPr>
          <w:rFonts w:ascii="Consolas" w:hAnsi="Consolas" w:eastAsia="Consolas"/>
          <w:sz w:val="17"/>
        </w:rPr>
        <w:t>enemy_on_take_dmg()</w:t>
      </w:r>
      <w:r>
        <w:t xml:space="preserve"> посылает </w:t>
      </w:r>
      <w:r>
        <w:rPr>
          <w:rFonts w:ascii="Consolas" w:hAnsi="Consolas" w:eastAsia="Consolas"/>
          <w:sz w:val="17"/>
        </w:rPr>
        <w:t>damage_taken</w:t>
      </w:r>
      <w:r>
        <w:t xml:space="preserve">, поэтому HitReact противника не зависит только от блока. </w:t>
      </w:r>
      <w:r>
        <w:rPr>
          <w:rFonts w:ascii="Consolas" w:hAnsi="Consolas" w:eastAsia="Consolas"/>
          <w:sz w:val="17"/>
        </w:rPr>
        <w:t>player_take_dmg()</w:t>
      </w:r>
      <w:r>
        <w:t xml:space="preserve"> посылает </w:t>
      </w:r>
      <w:r>
        <w:rPr>
          <w:rFonts w:ascii="Consolas" w:hAnsi="Consolas" w:eastAsia="Consolas"/>
          <w:sz w:val="17"/>
        </w:rPr>
        <w:t>damage_interrupt</w:t>
      </w:r>
      <w:r>
        <w:t xml:space="preserve"> до health mutation, чтобы input не застревал после HitReact/lock.</w:t>
      </w:r>
    </w:p>
    <w:p>
      <w:r>
        <w:rPr>
          <w:b/>
        </w:rPr>
        <w:t>Сигналы:</w:t>
      </w:r>
      <w:r>
        <w:t xml:space="preserve"> </w:t>
      </w:r>
      <w:r>
        <w:rPr>
          <w:rFonts w:ascii="Consolas" w:hAnsi="Consolas" w:eastAsia="Consolas"/>
          <w:sz w:val="17"/>
        </w:rPr>
        <w:t>attack_started</w:t>
      </w:r>
      <w:r>
        <w:t xml:space="preserve">, </w:t>
      </w:r>
      <w:r>
        <w:rPr>
          <w:rFonts w:ascii="Consolas" w:hAnsi="Consolas" w:eastAsia="Consolas"/>
          <w:sz w:val="17"/>
        </w:rPr>
        <w:t>attack_cancelled</w:t>
      </w:r>
      <w:r>
        <w:t xml:space="preserve">, </w:t>
      </w:r>
      <w:r>
        <w:rPr>
          <w:rFonts w:ascii="Consolas" w:hAnsi="Consolas" w:eastAsia="Consolas"/>
          <w:sz w:val="17"/>
        </w:rPr>
        <w:t>attack_performed</w:t>
      </w:r>
      <w:r>
        <w:t xml:space="preserve">, </w:t>
      </w:r>
      <w:r>
        <w:rPr>
          <w:rFonts w:ascii="Consolas" w:hAnsi="Consolas" w:eastAsia="Consolas"/>
          <w:sz w:val="17"/>
        </w:rPr>
        <w:t>hit_detected</w:t>
      </w:r>
      <w:r>
        <w:t xml:space="preserve">, </w:t>
      </w:r>
      <w:r>
        <w:rPr>
          <w:rFonts w:ascii="Consolas" w:hAnsi="Consolas" w:eastAsia="Consolas"/>
          <w:sz w:val="17"/>
        </w:rPr>
        <w:t>block_active_changed</w:t>
      </w:r>
      <w:r>
        <w:t xml:space="preserve">, </w:t>
      </w:r>
      <w:r>
        <w:rPr>
          <w:rFonts w:ascii="Consolas" w:hAnsi="Consolas" w:eastAsia="Consolas"/>
          <w:sz w:val="17"/>
        </w:rPr>
        <w:t>block_started</w:t>
      </w:r>
      <w:r>
        <w:t xml:space="preserve">, </w:t>
      </w:r>
      <w:r>
        <w:rPr>
          <w:rFonts w:ascii="Consolas" w:hAnsi="Consolas" w:eastAsia="Consolas"/>
          <w:sz w:val="17"/>
        </w:rPr>
        <w:t>block_ended</w:t>
      </w:r>
      <w:r>
        <w:t xml:space="preserve">, </w:t>
      </w:r>
      <w:r>
        <w:rPr>
          <w:rFonts w:ascii="Consolas" w:hAnsi="Consolas" w:eastAsia="Consolas"/>
          <w:sz w:val="17"/>
        </w:rPr>
        <w:t>damage_taken</w:t>
      </w:r>
      <w:r>
        <w:t xml:space="preserve">, </w:t>
      </w:r>
      <w:r>
        <w:rPr>
          <w:rFonts w:ascii="Consolas" w:hAnsi="Consolas" w:eastAsia="Consolas"/>
          <w:sz w:val="17"/>
        </w:rPr>
        <w:t>stun_started</w:t>
      </w:r>
      <w:r>
        <w:t xml:space="preserve">, </w:t>
      </w:r>
      <w:r>
        <w:rPr>
          <w:rFonts w:ascii="Consolas" w:hAnsi="Consolas" w:eastAsia="Consolas"/>
          <w:sz w:val="17"/>
        </w:rPr>
        <w:t>lock_ended</w:t>
      </w:r>
      <w:r>
        <w:t xml:space="preserve">.  </w:t>
      </w:r>
    </w:p>
    <w:p>
      <w:r>
        <w:rPr>
          <w:b/>
        </w:rPr>
        <w:t>Риски интеграции:</w:t>
      </w:r>
      <w:r>
        <w:t xml:space="preserve"> collision layers и </w:t>
      </w:r>
      <w:r>
        <w:rPr>
          <w:rFonts w:ascii="Consolas" w:hAnsi="Consolas" w:eastAsia="Consolas"/>
          <w:sz w:val="17"/>
        </w:rPr>
        <w:t>attack_blocker</w:t>
      </w:r>
      <w:r>
        <w:t xml:space="preserve"> должны быть согласованы с новыми terrain/weapon nodes. Не добавляйте hitbox из анимационного скрипта.</w:t>
      </w:r>
    </w:p>
    <w:p>
      <w:pPr>
        <w:pStyle w:val="Heading3"/>
      </w:pPr>
      <w:r>
        <w:t>7.4. `StateComponent.gd`</w:t>
      </w:r>
    </w:p>
    <w:p>
      <w:r>
        <w:t xml:space="preserve">Владелец jump, gravity, normal movement и action motion. Public/observable state включает </w:t>
      </w:r>
      <w:r>
        <w:rPr>
          <w:rFonts w:ascii="Consolas" w:hAnsi="Consolas" w:eastAsia="Consolas"/>
          <w:sz w:val="17"/>
        </w:rPr>
        <w:t>is_dodging</w:t>
      </w:r>
      <w:r>
        <w:t xml:space="preserve">, </w:t>
      </w:r>
      <w:r>
        <w:rPr>
          <w:rFonts w:ascii="Consolas" w:hAnsi="Consolas" w:eastAsia="Consolas"/>
          <w:sz w:val="17"/>
        </w:rPr>
        <w:t>is_dashing</w:t>
      </w:r>
      <w:r>
        <w:t xml:space="preserve">, </w:t>
      </w:r>
      <w:r>
        <w:rPr>
          <w:rFonts w:ascii="Consolas" w:hAnsi="Consolas" w:eastAsia="Consolas"/>
          <w:sz w:val="17"/>
        </w:rPr>
        <w:t>is_leaping</w:t>
      </w:r>
      <w:r>
        <w:t xml:space="preserve">, </w:t>
      </w:r>
      <w:r>
        <w:rPr>
          <w:rFonts w:ascii="Consolas" w:hAnsi="Consolas" w:eastAsia="Consolas"/>
          <w:sz w:val="17"/>
        </w:rPr>
        <w:t>is_climbing</w:t>
      </w:r>
      <w:r>
        <w:t xml:space="preserve">, </w:t>
      </w:r>
      <w:r>
        <w:rPr>
          <w:rFonts w:ascii="Consolas" w:hAnsi="Consolas" w:eastAsia="Consolas"/>
          <w:sz w:val="17"/>
        </w:rPr>
        <w:t>is_swimming</w:t>
      </w:r>
      <w:r>
        <w:t xml:space="preserve">, </w:t>
      </w:r>
      <w:r>
        <w:rPr>
          <w:rFonts w:ascii="Consolas" w:hAnsi="Consolas" w:eastAsia="Consolas"/>
          <w:sz w:val="17"/>
        </w:rPr>
        <w:t>jump_requested</w:t>
      </w:r>
      <w:r>
        <w:t xml:space="preserve">, </w:t>
      </w:r>
      <w:r>
        <w:rPr>
          <w:rFonts w:ascii="Consolas" w:hAnsi="Consolas" w:eastAsia="Consolas"/>
          <w:sz w:val="17"/>
        </w:rPr>
        <w:t>action_velocity_xz</w:t>
      </w:r>
      <w:r>
        <w:t xml:space="preserve">, </w:t>
      </w:r>
      <w:r>
        <w:rPr>
          <w:rFonts w:ascii="Consolas" w:hAnsi="Consolas" w:eastAsia="Consolas"/>
          <w:sz w:val="17"/>
        </w:rPr>
        <w:t>action_timer</w:t>
      </w:r>
      <w:r>
        <w:t xml:space="preserve">; сигналами выступают </w:t>
      </w:r>
      <w:r>
        <w:rPr>
          <w:rFonts w:ascii="Consolas" w:hAnsi="Consolas" w:eastAsia="Consolas"/>
          <w:sz w:val="17"/>
        </w:rPr>
        <w:t>action_started</w:t>
      </w:r>
      <w:r>
        <w:t xml:space="preserve">, </w:t>
      </w:r>
      <w:r>
        <w:rPr>
          <w:rFonts w:ascii="Consolas" w:hAnsi="Consolas" w:eastAsia="Consolas"/>
          <w:sz w:val="17"/>
        </w:rPr>
        <w:t>action_ended</w:t>
      </w:r>
      <w:r>
        <w:t xml:space="preserve"> и </w:t>
      </w:r>
      <w:r>
        <w:rPr>
          <w:rFonts w:ascii="Consolas" w:hAnsi="Consolas" w:eastAsia="Consolas"/>
          <w:sz w:val="17"/>
        </w:rPr>
        <w:t>state_changed</w:t>
      </w:r>
      <w:r>
        <w:t>.</w:t>
      </w:r>
    </w:p>
    <w:p>
      <w:r>
        <w:rPr>
          <w:rFonts w:ascii="Consolas" w:hAnsi="Consolas" w:eastAsia="Consolas"/>
          <w:sz w:val="17"/>
        </w:rPr>
        <w:t>process(delta)</w:t>
      </w:r>
      <w:r>
        <w:t xml:space="preserve"> сначала обслуживает active action и игнорирует ввод до его конца. Dodge формируется сочетанием Q/E и WASD. Dash определяется double-tap W/A/S/D. Omega вводит </w:t>
      </w:r>
      <w:r>
        <w:rPr>
          <w:rFonts w:ascii="Consolas" w:hAnsi="Consolas" w:eastAsia="Consolas"/>
          <w:sz w:val="17"/>
        </w:rPr>
        <w:t>_can_start_mobility_action(action_name)</w:t>
      </w:r>
      <w:r>
        <w:t xml:space="preserve">: action запрещён, если уже активен dash/dodge, </w:t>
      </w:r>
      <w:r>
        <w:rPr>
          <w:rFonts w:ascii="Consolas" w:hAnsi="Consolas" w:eastAsia="Consolas"/>
          <w:sz w:val="17"/>
        </w:rPr>
        <w:t>is_leaping == true</w:t>
      </w:r>
      <w:r>
        <w:t xml:space="preserve">, либо CharacterBody не находится на полу. Перед action также сохраняется запрет dodge при </w:t>
      </w:r>
      <w:r>
        <w:rPr>
          <w:rFonts w:ascii="Consolas" w:hAnsi="Consolas" w:eastAsia="Consolas"/>
          <w:sz w:val="17"/>
        </w:rPr>
        <w:t>AttackInputComponent.START_DELAY/ATTACKING</w:t>
      </w:r>
      <w:r>
        <w:t xml:space="preserve">; dash проходит проверки и затем делает </w:t>
      </w:r>
      <w:r>
        <w:rPr>
          <w:rFonts w:ascii="Consolas" w:hAnsi="Consolas" w:eastAsia="Consolas"/>
          <w:sz w:val="17"/>
        </w:rPr>
        <w:t>request_dash_cancel()</w:t>
      </w:r>
      <w:r>
        <w:t>.</w:t>
      </w:r>
    </w:p>
    <w:p>
      <w:r>
        <w:rPr>
          <w:rFonts w:ascii="Consolas" w:hAnsi="Consolas" w:eastAsia="Consolas"/>
          <w:sz w:val="17"/>
        </w:rPr>
        <w:t>apply_physics(delta)</w:t>
      </w:r>
      <w:r>
        <w:t xml:space="preserve"> применяет constant action speed внутри action, gravity в leap/lock, normal WASD за пределами action. В Omega присутствует </w:t>
      </w:r>
      <w:r>
        <w:rPr>
          <w:rFonts w:ascii="Consolas" w:hAnsi="Consolas" w:eastAsia="Consolas"/>
          <w:sz w:val="17"/>
        </w:rPr>
        <w:t>action_exit_deceleration</w:t>
      </w:r>
      <w:r>
        <w:t xml:space="preserve"> и </w:t>
      </w:r>
      <w:r>
        <w:rPr>
          <w:rFonts w:ascii="Consolas" w:hAnsi="Consolas" w:eastAsia="Consolas"/>
          <w:sz w:val="17"/>
        </w:rPr>
        <w:t>_is_action_recovering</w:t>
      </w:r>
      <w:r>
        <w:t>; это влияет на торможение после dash/dodge и должно рассматриваться как настроечная часть movement feel.</w:t>
      </w:r>
    </w:p>
    <w:p>
      <w:r>
        <w:rPr>
          <w:b/>
        </w:rPr>
        <w:t>Зависимости:</w:t>
      </w:r>
      <w:r>
        <w:t xml:space="preserve"> parent </w:t>
      </w:r>
      <w:r>
        <w:rPr>
          <w:rFonts w:ascii="Consolas" w:hAnsi="Consolas" w:eastAsia="Consolas"/>
          <w:sz w:val="17"/>
        </w:rPr>
        <w:t>CharacterBody3D</w:t>
      </w:r>
      <w:r>
        <w:t xml:space="preserve">, sibling </w:t>
      </w:r>
      <w:r>
        <w:rPr>
          <w:rFonts w:ascii="Consolas" w:hAnsi="Consolas" w:eastAsia="Consolas"/>
          <w:sz w:val="17"/>
        </w:rPr>
        <w:t>CombatComponent</w:t>
      </w:r>
      <w:r>
        <w:t xml:space="preserve">, </w:t>
      </w:r>
      <w:r>
        <w:rPr>
          <w:rFonts w:ascii="Consolas" w:hAnsi="Consolas" w:eastAsia="Consolas"/>
          <w:sz w:val="17"/>
        </w:rPr>
        <w:t>AttackInputComponent</w:t>
      </w:r>
      <w:r>
        <w:t xml:space="preserve">, bush Area groups.  </w:t>
      </w:r>
    </w:p>
    <w:p>
      <w:r>
        <w:rPr>
          <w:b/>
        </w:rPr>
        <w:t>Не владеет:</w:t>
      </w:r>
      <w:r>
        <w:t xml:space="preserve"> clip playback, health, hitbox creation.</w:t>
      </w:r>
    </w:p>
    <w:p>
      <w:pPr>
        <w:pStyle w:val="Heading3"/>
      </w:pPr>
      <w:r>
        <w:t>7.5. `MixamoAnimationLibrary.gd`</w:t>
      </w:r>
    </w:p>
    <w:p>
      <w:r>
        <w:t>Component расположен на экземпляре Y Bot (</w:t>
      </w:r>
      <w:r>
        <w:rPr>
          <w:rFonts w:ascii="Consolas" w:hAnsi="Consolas" w:eastAsia="Consolas"/>
          <w:sz w:val="17"/>
        </w:rPr>
        <w:t>VisualModel</w:t>
      </w:r>
      <w:r>
        <w:t>/</w:t>
      </w:r>
      <w:r>
        <w:rPr>
          <w:rFonts w:ascii="Consolas" w:hAnsi="Consolas" w:eastAsia="Consolas"/>
          <w:sz w:val="17"/>
        </w:rPr>
        <w:t>EnemyVisual</w:t>
      </w:r>
      <w:r>
        <w:t xml:space="preserve">). Его константа </w:t>
      </w:r>
      <w:r>
        <w:rPr>
          <w:rFonts w:ascii="Consolas" w:hAnsi="Consolas" w:eastAsia="Consolas"/>
          <w:sz w:val="17"/>
        </w:rPr>
        <w:t>ANIMATION_SOURCES</w:t>
      </w:r>
      <w:r>
        <w:t xml:space="preserve"> отображает logical names на FBX. На </w:t>
      </w:r>
      <w:r>
        <w:rPr>
          <w:rFonts w:ascii="Consolas" w:hAnsi="Consolas" w:eastAsia="Consolas"/>
          <w:sz w:val="17"/>
        </w:rPr>
        <w:t>_ready()</w:t>
      </w:r>
      <w:r>
        <w:t xml:space="preserve"> он получает вложенный </w:t>
      </w:r>
      <w:r>
        <w:rPr>
          <w:rFonts w:ascii="Consolas" w:hAnsi="Consolas" w:eastAsia="Consolas"/>
          <w:sz w:val="17"/>
        </w:rPr>
        <w:t>AnimationPlayer</w:t>
      </w:r>
      <w:r>
        <w:t xml:space="preserve">, создаёт или получает default </w:t>
      </w:r>
      <w:r>
        <w:rPr>
          <w:rFonts w:ascii="Consolas" w:hAnsi="Consolas" w:eastAsia="Consolas"/>
          <w:sz w:val="17"/>
        </w:rPr>
        <w:t>AnimationLibrary</w:t>
      </w:r>
      <w:r>
        <w:t xml:space="preserve">, загружает каждый FBX как PackedScene, извлекает animation </w:t>
      </w:r>
      <w:r>
        <w:rPr>
          <w:rFonts w:ascii="Consolas" w:hAnsi="Consolas" w:eastAsia="Consolas"/>
          <w:sz w:val="17"/>
        </w:rPr>
        <w:t>mixamo_com</w:t>
      </w:r>
      <w:r>
        <w:t>, делает deep copy, задаёт loop (</w:t>
      </w:r>
      <w:r>
        <w:rPr>
          <w:rFonts w:ascii="Consolas" w:hAnsi="Consolas" w:eastAsia="Consolas"/>
          <w:sz w:val="17"/>
        </w:rPr>
        <w:t>Idle</w:t>
      </w:r>
      <w:r>
        <w:t>/</w:t>
      </w:r>
      <w:r>
        <w:rPr>
          <w:rFonts w:ascii="Consolas" w:hAnsi="Consolas" w:eastAsia="Consolas"/>
          <w:sz w:val="17"/>
        </w:rPr>
        <w:t>Run</w:t>
      </w:r>
      <w:r>
        <w:t>) либо non-loop и регистрирует clip.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Logical animation</w:t>
            </w:r>
          </w:p>
        </w:tc>
        <w:tc>
          <w:tcPr>
            <w:tcW w:type="dxa" w:w="504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Idle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Idle.fbx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Run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Running.fbx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Jump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Running Jump.fbx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HitReact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Reaction.fbx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AttackLeft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AT_LEFT.fbx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AttackRight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AT_RIGHT.fbx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AttackUp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Временно </w:t>
            </w:r>
            <w:r>
              <w:rPr>
                <w:rFonts w:ascii="Consolas" w:hAnsi="Consolas" w:eastAsia="Consolas"/>
                <w:sz w:val="17"/>
              </w:rPr>
              <w:t>AT_RIGHT.fbx</w:t>
            </w:r>
          </w:p>
        </w:tc>
      </w:tr>
    </w:tbl>
    <w:p/>
    <w:p>
      <w:pPr>
        <w:pStyle w:val="Heading3"/>
      </w:pPr>
      <w:r>
        <w:t>7.6. `MixamoAnimationComponent.gd`</w:t>
      </w:r>
    </w:p>
    <w:p>
      <w:r>
        <w:t xml:space="preserve">Активный visual animation component player node. Получает </w:t>
      </w:r>
      <w:r>
        <w:rPr>
          <w:rFonts w:ascii="Consolas" w:hAnsi="Consolas" w:eastAsia="Consolas"/>
          <w:sz w:val="17"/>
        </w:rPr>
        <w:t>PlayerAnimTree</w:t>
      </w:r>
      <w:r>
        <w:t xml:space="preserve">, </w:t>
      </w:r>
      <w:r>
        <w:rPr>
          <w:rFonts w:ascii="Consolas" w:hAnsi="Consolas" w:eastAsia="Consolas"/>
          <w:sz w:val="17"/>
        </w:rPr>
        <w:t>StateComponent</w:t>
      </w:r>
      <w:r>
        <w:t xml:space="preserve">, </w:t>
      </w:r>
      <w:r>
        <w:rPr>
          <w:rFonts w:ascii="Consolas" w:hAnsi="Consolas" w:eastAsia="Consolas"/>
          <w:sz w:val="17"/>
        </w:rPr>
        <w:t>CombatComponent</w:t>
      </w:r>
      <w:r>
        <w:t xml:space="preserve">, root playback. На каждом physics tick он обслуживает визуальные timers HitReact/attack, задаёт Motion BlendSpace 1D по горизонтальной скорости и переключает Jump по </w:t>
      </w:r>
      <w:r>
        <w:rPr>
          <w:rFonts w:ascii="Consolas" w:hAnsi="Consolas" w:eastAsia="Consolas"/>
          <w:sz w:val="17"/>
        </w:rPr>
        <w:t>is_on_floor</w:t>
      </w:r>
      <w:r>
        <w:t xml:space="preserve">. На </w:t>
      </w:r>
      <w:r>
        <w:rPr>
          <w:rFonts w:ascii="Consolas" w:hAnsi="Consolas" w:eastAsia="Consolas"/>
          <w:sz w:val="17"/>
        </w:rPr>
        <w:t>damage_taken</w:t>
      </w:r>
      <w:r>
        <w:t xml:space="preserve"> запускает </w:t>
      </w:r>
      <w:r>
        <w:rPr>
          <w:rFonts w:ascii="Consolas" w:hAnsi="Consolas" w:eastAsia="Consolas"/>
          <w:sz w:val="17"/>
        </w:rPr>
        <w:t>HitReact</w:t>
      </w:r>
      <w:r>
        <w:t xml:space="preserve">. На </w:t>
      </w:r>
      <w:r>
        <w:rPr>
          <w:rFonts w:ascii="Consolas" w:hAnsi="Consolas" w:eastAsia="Consolas"/>
          <w:sz w:val="17"/>
        </w:rPr>
        <w:t>attack_performed</w:t>
      </w:r>
      <w:r>
        <w:t xml:space="preserve"> выбирает </w:t>
      </w:r>
      <w:r>
        <w:rPr>
          <w:rFonts w:ascii="Consolas" w:hAnsi="Consolas" w:eastAsia="Consolas"/>
          <w:sz w:val="17"/>
        </w:rPr>
        <w:t>AttackLeft</w:t>
      </w:r>
      <w:r>
        <w:t>/</w:t>
      </w:r>
      <w:r>
        <w:rPr>
          <w:rFonts w:ascii="Consolas" w:hAnsi="Consolas" w:eastAsia="Consolas"/>
          <w:sz w:val="17"/>
        </w:rPr>
        <w:t>AttackRight</w:t>
      </w:r>
      <w:r>
        <w:t>/</w:t>
      </w:r>
      <w:r>
        <w:rPr>
          <w:rFonts w:ascii="Consolas" w:hAnsi="Consolas" w:eastAsia="Consolas"/>
          <w:sz w:val="17"/>
        </w:rPr>
        <w:t>AttackUp</w:t>
      </w:r>
      <w:r>
        <w:t xml:space="preserve">, получает clip length и запускает AnimationTree one-shot. На </w:t>
      </w:r>
      <w:r>
        <w:rPr>
          <w:rFonts w:ascii="Consolas" w:hAnsi="Consolas" w:eastAsia="Consolas"/>
          <w:sz w:val="17"/>
        </w:rPr>
        <w:t>attack_cancelled</w:t>
      </w:r>
      <w:r>
        <w:t xml:space="preserve"> возвращается в Motion.</w:t>
      </w:r>
    </w:p>
    <w:p>
      <w:r>
        <w:rPr>
          <w:b/>
        </w:rPr>
        <w:t>Важно:</w:t>
      </w:r>
      <w:r>
        <w:t xml:space="preserve"> этот компонент не создаёт combat hitbox. Его </w:t>
      </w:r>
      <w:r>
        <w:rPr>
          <w:rFonts w:ascii="Consolas" w:hAnsi="Consolas" w:eastAsia="Consolas"/>
          <w:sz w:val="17"/>
        </w:rPr>
        <w:t>attack_time_left</w:t>
      </w:r>
      <w:r>
        <w:t xml:space="preserve"> — visual/input cadence, а не источник damage window. Для высокой точности активные кадры оружия в будущем следует задавать animation events, а не отдельным таймером.</w:t>
      </w:r>
    </w:p>
    <w:p>
      <w:pPr>
        <w:pStyle w:val="Heading3"/>
      </w:pPr>
      <w:r>
        <w:t>7.7. `EnemyController.gd`</w:t>
      </w:r>
    </w:p>
    <w:p>
      <w:r>
        <w:t xml:space="preserve">Владелец enemy AI, поворота к player, HP bar и damage label. В Omega адаптирован </w:t>
      </w:r>
      <w:r>
        <w:rPr>
          <w:rFonts w:ascii="Consolas" w:hAnsi="Consolas" w:eastAsia="Consolas"/>
          <w:sz w:val="17"/>
        </w:rPr>
        <w:t>_play_hit_flash()</w:t>
      </w:r>
      <w:r>
        <w:t xml:space="preserve">: вместо первого MeshInstance он получает </w:t>
      </w:r>
      <w:r>
        <w:rPr>
          <w:rFonts w:ascii="Consolas" w:hAnsi="Consolas" w:eastAsia="Consolas"/>
          <w:sz w:val="17"/>
        </w:rPr>
        <w:t>EnemyVisual</w:t>
      </w:r>
      <w:r>
        <w:t xml:space="preserve">, обходит все renderable meshes, временно задаёт flash material и восстанавливает исходные </w:t>
      </w:r>
      <w:r>
        <w:rPr>
          <w:rFonts w:ascii="Consolas" w:hAnsi="Consolas" w:eastAsia="Consolas"/>
          <w:sz w:val="17"/>
        </w:rPr>
        <w:t>material_override</w:t>
      </w:r>
      <w:r>
        <w:t xml:space="preserve">. Core AI calls/knockback не должны размещаться в </w:t>
      </w:r>
      <w:r>
        <w:rPr>
          <w:rFonts w:ascii="Consolas" w:hAnsi="Consolas" w:eastAsia="Consolas"/>
          <w:sz w:val="17"/>
        </w:rPr>
        <w:t>EnemyAnimationComponent</w:t>
      </w:r>
      <w:r>
        <w:t>.</w:t>
      </w:r>
    </w:p>
    <w:p>
      <w:pPr>
        <w:pStyle w:val="Heading3"/>
      </w:pPr>
      <w:r>
        <w:t>7.8. `EnemyAnimationComponent.gd`</w:t>
      </w:r>
    </w:p>
    <w:p>
      <w:r>
        <w:t xml:space="preserve">Visual-only consumer enemy Combat signals. Получает </w:t>
      </w:r>
      <w:r>
        <w:rPr>
          <w:rFonts w:ascii="Consolas" w:hAnsi="Consolas" w:eastAsia="Consolas"/>
          <w:sz w:val="17"/>
        </w:rPr>
        <w:t>EnemyVisual/AnimationPlayer</w:t>
      </w:r>
      <w:r>
        <w:t xml:space="preserve">; по horizontal velocity выбирает Idle/Run, по </w:t>
      </w:r>
      <w:r>
        <w:rPr>
          <w:rFonts w:ascii="Consolas" w:hAnsi="Consolas" w:eastAsia="Consolas"/>
          <w:sz w:val="17"/>
        </w:rPr>
        <w:t>attack_started</w:t>
      </w:r>
      <w:r>
        <w:t>/</w:t>
      </w:r>
      <w:r>
        <w:rPr>
          <w:rFonts w:ascii="Consolas" w:hAnsi="Consolas" w:eastAsia="Consolas"/>
          <w:sz w:val="17"/>
        </w:rPr>
        <w:t>attack_performed</w:t>
      </w:r>
      <w:r>
        <w:t xml:space="preserve"> проигрывает relevant attack one-shot, по </w:t>
      </w:r>
      <w:r>
        <w:rPr>
          <w:rFonts w:ascii="Consolas" w:hAnsi="Consolas" w:eastAsia="Consolas"/>
          <w:sz w:val="17"/>
        </w:rPr>
        <w:t>damage_taken</w:t>
      </w:r>
      <w:r>
        <w:t>/</w:t>
      </w:r>
      <w:r>
        <w:rPr>
          <w:rFonts w:ascii="Consolas" w:hAnsi="Consolas" w:eastAsia="Consolas"/>
          <w:sz w:val="17"/>
        </w:rPr>
        <w:t>stun_started</w:t>
      </w:r>
      <w:r>
        <w:t xml:space="preserve"> даёт приоритет </w:t>
      </w:r>
      <w:r>
        <w:rPr>
          <w:rFonts w:ascii="Consolas" w:hAnsi="Consolas" w:eastAsia="Consolas"/>
          <w:sz w:val="17"/>
        </w:rPr>
        <w:t>HitReact</w:t>
      </w:r>
      <w:r>
        <w:t>. В нём нет поиска игрока, урона или AI state mutation.</w:t>
      </w:r>
    </w:p>
    <w:p>
      <w:r>
        <w:rPr>
          <w:b/>
        </w:rPr>
        <w:t>Рекомендация:</w:t>
      </w:r>
      <w:r>
        <w:t xml:space="preserve"> при будущей стабилизации выбрать один назначенный trigger для enemy attack clip. Сейчас оба combat signals могут быть получены в одном attack lifecycle; их различие должно быть формально закреплено как telegraph versus swing.</w:t>
      </w:r>
    </w:p>
    <w:p>
      <w:pPr>
        <w:pStyle w:val="Heading3"/>
      </w:pPr>
      <w:r>
        <w:t>7.9. `ModelTintComponent.gd`</w:t>
      </w:r>
    </w:p>
    <w:p>
      <w:r>
        <w:t xml:space="preserve">Visual helper противника. Находит </w:t>
      </w:r>
      <w:r>
        <w:rPr>
          <w:rFonts w:ascii="Consolas" w:hAnsi="Consolas" w:eastAsia="Consolas"/>
          <w:sz w:val="17"/>
        </w:rPr>
        <w:t>EnemyVisual</w:t>
      </w:r>
      <w:r>
        <w:t xml:space="preserve">, создаёт </w:t>
      </w:r>
      <w:r>
        <w:rPr>
          <w:rFonts w:ascii="Consolas" w:hAnsi="Consolas" w:eastAsia="Consolas"/>
          <w:sz w:val="17"/>
        </w:rPr>
        <w:t>StandardMaterial3D</w:t>
      </w:r>
      <w:r>
        <w:t xml:space="preserve"> с export-tint/roughness, перечисляет </w:t>
      </w:r>
      <w:r>
        <w:rPr>
          <w:rFonts w:ascii="Consolas" w:hAnsi="Consolas" w:eastAsia="Consolas"/>
          <w:sz w:val="17"/>
        </w:rPr>
        <w:t>MeshInstance3D</w:t>
      </w:r>
      <w:r>
        <w:t xml:space="preserve"> и назначает </w:t>
      </w:r>
      <w:r>
        <w:rPr>
          <w:rFonts w:ascii="Consolas" w:hAnsi="Consolas" w:eastAsia="Consolas"/>
          <w:sz w:val="17"/>
        </w:rPr>
        <w:t>material_override</w:t>
      </w:r>
      <w:r>
        <w:t xml:space="preserve"> только узлам с реальным mesh. Не зависит от Input, Combat или State.</w:t>
      </w:r>
    </w:p>
    <w:p>
      <w:pPr>
        <w:pStyle w:val="Heading3"/>
      </w:pPr>
      <w:r>
        <w:t>7.10. `CombatDebugVisualizer.gd`</w:t>
      </w:r>
    </w:p>
    <w:p>
      <w:r>
        <w:t xml:space="preserve">Debug-only Node3D. Создаёт </w:t>
      </w:r>
      <w:r>
        <w:rPr>
          <w:rFonts w:ascii="Consolas" w:hAnsi="Consolas" w:eastAsia="Consolas"/>
          <w:sz w:val="17"/>
        </w:rPr>
        <w:t>ImmediateMesh</w:t>
      </w:r>
      <w:r>
        <w:t xml:space="preserve">, </w:t>
      </w:r>
      <w:r>
        <w:rPr>
          <w:rFonts w:ascii="Consolas" w:hAnsi="Consolas" w:eastAsia="Consolas"/>
          <w:sz w:val="17"/>
        </w:rPr>
        <w:t>MeshInstance3D</w:t>
      </w:r>
      <w:r>
        <w:t xml:space="preserve">, </w:t>
      </w:r>
      <w:r>
        <w:rPr>
          <w:rFonts w:ascii="Consolas" w:hAnsi="Consolas" w:eastAsia="Consolas"/>
          <w:sz w:val="17"/>
        </w:rPr>
        <w:t>Label3D</w:t>
      </w:r>
      <w:r>
        <w:t>; F3 переключает видимость. Красные лучи относятся к активному player Area, синие — к enemy Area, жёлтая стрелка — к накопленной mouse delta. Label показывает input state, locked direction и numbers mouse delta.</w:t>
      </w:r>
    </w:p>
    <w:p>
      <w:r>
        <w:t xml:space="preserve">Рендерер читает </w:t>
      </w:r>
      <w:r>
        <w:rPr>
          <w:rFonts w:ascii="Consolas" w:hAnsi="Consolas" w:eastAsia="Consolas"/>
          <w:sz w:val="17"/>
        </w:rPr>
        <w:t>active_player_hitbox</w:t>
      </w:r>
      <w:r>
        <w:t>/</w:t>
      </w:r>
      <w:r>
        <w:rPr>
          <w:rFonts w:ascii="Consolas" w:hAnsi="Consolas" w:eastAsia="Consolas"/>
          <w:sz w:val="17"/>
        </w:rPr>
        <w:t>active_enemy_hitbox</w:t>
      </w:r>
      <w:r>
        <w:t xml:space="preserve"> через </w:t>
      </w:r>
      <w:r>
        <w:rPr>
          <w:rFonts w:ascii="Consolas" w:hAnsi="Consolas" w:eastAsia="Consolas"/>
          <w:sz w:val="17"/>
        </w:rPr>
        <w:t>get_debug_active_hitbox()</w:t>
      </w:r>
      <w:r>
        <w:t xml:space="preserve">, проверяет </w:t>
      </w:r>
      <w:r>
        <w:rPr>
          <w:rFonts w:ascii="Consolas" w:hAnsi="Consolas" w:eastAsia="Consolas"/>
          <w:sz w:val="17"/>
        </w:rPr>
        <w:t>is_instance_valid()</w:t>
      </w:r>
      <w:r>
        <w:t xml:space="preserve">, сразу снимает </w:t>
      </w:r>
      <w:r>
        <w:rPr>
          <w:rFonts w:ascii="Consolas" w:hAnsi="Consolas" w:eastAsia="Consolas"/>
          <w:sz w:val="17"/>
        </w:rPr>
        <w:t>global_position</w:t>
      </w:r>
      <w:r>
        <w:t>/</w:t>
      </w:r>
      <w:r>
        <w:rPr>
          <w:rFonts w:ascii="Consolas" w:hAnsi="Consolas" w:eastAsia="Consolas"/>
          <w:sz w:val="17"/>
        </w:rPr>
        <w:t>Basis</w:t>
      </w:r>
      <w:r>
        <w:t xml:space="preserve"> и передаёт в low-level draw только value data. Это предотвращает передачу освобождённого </w:t>
      </w:r>
      <w:r>
        <w:rPr>
          <w:rFonts w:ascii="Consolas" w:hAnsi="Consolas" w:eastAsia="Consolas"/>
          <w:sz w:val="17"/>
        </w:rPr>
        <w:t>Area3D</w:t>
      </w:r>
      <w:r>
        <w:t xml:space="preserve"> в типизированную функцию между кадрами.</w:t>
      </w:r>
    </w:p>
    <w:p>
      <w:pPr>
        <w:pStyle w:val="Heading3"/>
      </w:pPr>
      <w:r>
        <w:t>7.11. `HealtComponent.gd`, `EnemyHP.gd`, `StacksComponent.gd`, `PlayerUI.gd`</w:t>
      </w:r>
    </w:p>
    <w:p>
      <w:r>
        <w:t xml:space="preserve">Эти четыре support scripts сохранены как отдельные компоненты. </w:t>
      </w:r>
      <w:r>
        <w:rPr>
          <w:rFonts w:ascii="Consolas" w:hAnsi="Consolas" w:eastAsia="Consolas"/>
          <w:sz w:val="17"/>
        </w:rPr>
        <w:t>HealtComponent</w:t>
      </w:r>
      <w:r>
        <w:t xml:space="preserve"> хранит health mutation/сигналы. </w:t>
      </w:r>
      <w:r>
        <w:rPr>
          <w:rFonts w:ascii="Consolas" w:hAnsi="Consolas" w:eastAsia="Consolas"/>
          <w:sz w:val="17"/>
        </w:rPr>
        <w:t>EnemyHP</w:t>
      </w:r>
      <w:r>
        <w:t xml:space="preserve"> отвечает за HP противника. </w:t>
      </w:r>
      <w:r>
        <w:rPr>
          <w:rFonts w:ascii="Consolas" w:hAnsi="Consolas" w:eastAsia="Consolas"/>
          <w:sz w:val="17"/>
        </w:rPr>
        <w:t>StacksComponent</w:t>
      </w:r>
      <w:r>
        <w:t xml:space="preserve"> ведёт gold/purple stacks и получает информацию о successful hit только через Player. </w:t>
      </w:r>
      <w:r>
        <w:rPr>
          <w:rFonts w:ascii="Consolas" w:hAnsi="Consolas" w:eastAsia="Consolas"/>
          <w:sz w:val="17"/>
        </w:rPr>
        <w:t>PlayerUI</w:t>
      </w:r>
      <w:r>
        <w:t xml:space="preserve"> отображает state. В Omega эти файлы не должны получать обязанность ввода, анимаций или collision query.</w:t>
      </w:r>
    </w:p>
    <w:p>
      <w:pPr>
        <w:pStyle w:val="Heading3"/>
      </w:pPr>
      <w:r>
        <w:t>7.12. `ThirdPersonCamera.gd`</w:t>
      </w:r>
    </w:p>
    <w:p>
      <w:r>
        <w:t xml:space="preserve">Camera component получает </w:t>
      </w:r>
      <w:r>
        <w:rPr>
          <w:rFonts w:ascii="Consolas" w:hAnsi="Consolas" w:eastAsia="Consolas"/>
          <w:sz w:val="17"/>
        </w:rPr>
        <w:t>target</w:t>
      </w:r>
      <w:r>
        <w:t xml:space="preserve">, orbit distance limits, zoom speed, sensitivity, pitch limit, target height. На </w:t>
      </w:r>
      <w:r>
        <w:rPr>
          <w:rFonts w:ascii="Consolas" w:hAnsi="Consolas" w:eastAsia="Consolas"/>
          <w:sz w:val="17"/>
        </w:rPr>
        <w:t>_ready()</w:t>
      </w:r>
      <w:r>
        <w:t xml:space="preserve"> захватывает mouse и вычисляет initial yaw/pitch. </w:t>
      </w:r>
      <w:r>
        <w:rPr>
          <w:rFonts w:ascii="Consolas" w:hAnsi="Consolas" w:eastAsia="Consolas"/>
          <w:sz w:val="17"/>
        </w:rPr>
        <w:t>_input()</w:t>
      </w:r>
      <w:r>
        <w:t xml:space="preserve"> обслуживает mouse motion/wheel. </w:t>
      </w:r>
      <w:r>
        <w:rPr>
          <w:rFonts w:ascii="Consolas" w:hAnsi="Consolas" w:eastAsia="Consolas"/>
          <w:sz w:val="17"/>
        </w:rPr>
        <w:t>_process()</w:t>
      </w:r>
      <w:r>
        <w:t xml:space="preserve"> размещает camera за player и выполняет </w:t>
      </w:r>
      <w:r>
        <w:rPr>
          <w:rFonts w:ascii="Consolas" w:hAnsi="Consolas" w:eastAsia="Consolas"/>
          <w:sz w:val="17"/>
        </w:rPr>
        <w:t>look_at</w:t>
      </w:r>
      <w:r>
        <w:t>. Camera не читает Combat state и не запускает animation/physics.</w:t>
      </w:r>
    </w:p>
    <w:p>
      <w:pPr>
        <w:pStyle w:val="Heading3"/>
      </w:pPr>
      <w:r>
        <w:t>7.13. `AnimationComponent.gd` и `node_3d.gd`</w:t>
      </w:r>
    </w:p>
    <w:p>
      <w:r>
        <w:rPr>
          <w:rFonts w:ascii="Consolas" w:hAnsi="Consolas" w:eastAsia="Consolas"/>
          <w:sz w:val="17"/>
        </w:rPr>
        <w:t>AnimationComponent.gd</w:t>
      </w:r>
      <w:r>
        <w:t xml:space="preserve"> остаётся legacy-контроллером старого AnimationTree. В главной Omega-сцене одноимённый node использует </w:t>
      </w:r>
      <w:r>
        <w:rPr>
          <w:rFonts w:ascii="Consolas" w:hAnsi="Consolas" w:eastAsia="Consolas"/>
          <w:sz w:val="17"/>
        </w:rPr>
        <w:t>MixamoAnimationComponent.gd</w:t>
      </w:r>
      <w:r>
        <w:t xml:space="preserve">, поэтому этот файл не должен считаться runtime owner player animation без поиска других сцен. </w:t>
      </w:r>
      <w:r>
        <w:rPr>
          <w:rFonts w:ascii="Consolas" w:hAnsi="Consolas" w:eastAsia="Consolas"/>
          <w:sz w:val="17"/>
        </w:rPr>
        <w:t>node_3d.gd</w:t>
      </w:r>
      <w:r>
        <w:t xml:space="preserve"> не изменён и не является точкой текущей боевой архитектуры.</w:t>
      </w:r>
    </w:p>
    <w:p>
      <w:pPr>
        <w:pStyle w:val="Heading2"/>
      </w:pPr>
      <w:r>
        <w:t>8. Анимации и AnimationTree</w:t>
      </w:r>
    </w:p>
    <w:p>
      <w:r>
        <w:rPr>
          <w:rFonts w:ascii="Consolas" w:hAnsi="Consolas" w:eastAsia="Consolas"/>
          <w:sz w:val="17"/>
        </w:rPr>
        <w:t>PlayerAnimTree</w:t>
      </w:r>
      <w:r>
        <w:t xml:space="preserve"> привязан не к legacy </w:t>
      </w:r>
      <w:r>
        <w:rPr>
          <w:rFonts w:ascii="Consolas" w:hAnsi="Consolas" w:eastAsia="Consolas"/>
          <w:sz w:val="17"/>
        </w:rPr>
        <w:t>PlayerAnim</w:t>
      </w:r>
      <w:r>
        <w:t xml:space="preserve">, а к </w:t>
      </w:r>
      <w:r>
        <w:rPr>
          <w:rFonts w:ascii="Consolas" w:hAnsi="Consolas" w:eastAsia="Consolas"/>
          <w:sz w:val="17"/>
        </w:rPr>
        <w:t>VisualModel/AnimationPlayer</w:t>
      </w:r>
      <w:r>
        <w:t xml:space="preserve">. Root state machine содержит </w:t>
      </w:r>
      <w:r>
        <w:rPr>
          <w:rFonts w:ascii="Consolas" w:hAnsi="Consolas" w:eastAsia="Consolas"/>
          <w:sz w:val="17"/>
        </w:rPr>
        <w:t>Motion</w:t>
      </w:r>
      <w:r>
        <w:t xml:space="preserve">, </w:t>
      </w:r>
      <w:r>
        <w:rPr>
          <w:rFonts w:ascii="Consolas" w:hAnsi="Consolas" w:eastAsia="Consolas"/>
          <w:sz w:val="17"/>
        </w:rPr>
        <w:t>Jump</w:t>
      </w:r>
      <w:r>
        <w:t xml:space="preserve">, </w:t>
      </w:r>
      <w:r>
        <w:rPr>
          <w:rFonts w:ascii="Consolas" w:hAnsi="Consolas" w:eastAsia="Consolas"/>
          <w:sz w:val="17"/>
        </w:rPr>
        <w:t>HitReact</w:t>
      </w:r>
      <w:r>
        <w:t xml:space="preserve">, </w:t>
      </w:r>
      <w:r>
        <w:rPr>
          <w:rFonts w:ascii="Consolas" w:hAnsi="Consolas" w:eastAsia="Consolas"/>
          <w:sz w:val="17"/>
        </w:rPr>
        <w:t>AttackLeft</w:t>
      </w:r>
      <w:r>
        <w:t xml:space="preserve">, </w:t>
      </w:r>
      <w:r>
        <w:rPr>
          <w:rFonts w:ascii="Consolas" w:hAnsi="Consolas" w:eastAsia="Consolas"/>
          <w:sz w:val="17"/>
        </w:rPr>
        <w:t>AttackRight</w:t>
      </w:r>
      <w:r>
        <w:t xml:space="preserve">, </w:t>
      </w:r>
      <w:r>
        <w:rPr>
          <w:rFonts w:ascii="Consolas" w:hAnsi="Consolas" w:eastAsia="Consolas"/>
          <w:sz w:val="17"/>
        </w:rPr>
        <w:t>AttackUp</w:t>
      </w:r>
      <w:r>
        <w:t xml:space="preserve">. </w:t>
      </w:r>
      <w:r>
        <w:rPr>
          <w:rFonts w:ascii="Consolas" w:hAnsi="Consolas" w:eastAsia="Consolas"/>
          <w:sz w:val="17"/>
        </w:rPr>
        <w:t>Motion</w:t>
      </w:r>
      <w:r>
        <w:t xml:space="preserve"> — BlendSpace1D Idle/Run. Переходы Motion↔attack/hit/jump имеют короткие crossfade; разрешены прямые AttackLeft↔AttackRight переходы. Это обеспечивает повторные направленные attacks без необходимости возвращаться в locomotion между ними.</w:t>
      </w:r>
    </w:p>
    <w:p>
      <w:r>
        <w:rPr>
          <w:rFonts w:ascii="Consolas" w:hAnsi="Consolas" w:eastAsia="Consolas"/>
          <w:sz w:val="17"/>
        </w:rPr>
        <w:t>AttackUp</w:t>
      </w:r>
      <w:r>
        <w:t xml:space="preserve"> существует как отдельное logical state, но использует временную копию </w:t>
      </w:r>
      <w:r>
        <w:rPr>
          <w:rFonts w:ascii="Consolas" w:hAnsi="Consolas" w:eastAsia="Consolas"/>
          <w:sz w:val="17"/>
        </w:rPr>
        <w:t>AT_RIGHT.fbx</w:t>
      </w:r>
      <w:r>
        <w:t xml:space="preserve">. Замена будущим </w:t>
      </w:r>
      <w:r>
        <w:rPr>
          <w:rFonts w:ascii="Consolas" w:hAnsi="Consolas" w:eastAsia="Consolas"/>
          <w:sz w:val="17"/>
        </w:rPr>
        <w:t>AT_UP.fbx</w:t>
      </w:r>
      <w:r>
        <w:t xml:space="preserve"> выполняется в одной строке </w:t>
      </w:r>
      <w:r>
        <w:rPr>
          <w:rFonts w:ascii="Consolas" w:hAnsi="Consolas" w:eastAsia="Consolas"/>
          <w:sz w:val="17"/>
        </w:rPr>
        <w:t>MixamoAnimationLibrary.ANIMATION_SOURCES</w:t>
      </w:r>
      <w:r>
        <w:t>, без изменения AttackInput/Combat/AnimationTree logical names.</w:t>
      </w:r>
    </w:p>
    <w:p>
      <w:pPr>
        <w:pStyle w:val="Heading2"/>
      </w:pPr>
      <w:r>
        <w:t>9. Dash, dodge, jump, block: действующие правила Omega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Контекст</w:t>
            </w:r>
          </w:p>
        </w:tc>
        <w:tc>
          <w:tcPr>
            <w:tcW w:type="dxa" w:w="2016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Attack start</w:t>
            </w:r>
          </w:p>
        </w:tc>
        <w:tc>
          <w:tcPr>
            <w:tcW w:type="dxa" w:w="2016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2016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Dash</w:t>
            </w:r>
          </w:p>
        </w:tc>
        <w:tc>
          <w:tcPr>
            <w:tcW w:type="dxa" w:w="2016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Dodge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Земля, idle/move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Разрешён после направления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Разрешён при WASD+Q/E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WAITING_DIRECTION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Уже ожидает mouse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Block/dash отменяют ожидание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Разрешён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Может закрыть только pending direction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START_DELAY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ATTACKING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Новый input отклонён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Валидный block отменяет attack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Валидный dash отменяет attack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запускается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dash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Attack start зависит от </w:t>
            </w:r>
            <w:r>
              <w:rPr>
                <w:rFonts w:ascii="Consolas" w:hAnsi="Consolas" w:eastAsia="Consolas"/>
                <w:sz w:val="17"/>
              </w:rPr>
              <w:t>is_dodging</w:t>
            </w:r>
            <w:r>
              <w:rPr>
                <w:sz w:val="17"/>
              </w:rPr>
              <w:t xml:space="preserve"> и combat state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Второй dash 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dodge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Attack start 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Второй dodge запрещён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Прыжок / боевой прыжок / падение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Attack разрешён по contract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Climb / swim flags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определено отдельно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Запрещён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Рекомендуется запретить в State при реализации режимов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</w:r>
            <w:r>
              <w:rPr>
                <w:sz w:val="17"/>
              </w:rPr>
              <w:t>Рекомендуется запретить в State при реализации режимов</w:t>
            </w:r>
          </w:p>
        </w:tc>
      </w:tr>
    </w:tbl>
    <w:p/>
    <w:p>
      <w:pPr>
        <w:pStyle w:val="Heading2"/>
      </w:pPr>
      <w:r>
        <w:t>10. Collision и hitbox contract</w:t>
      </w:r>
    </w:p>
    <w:p>
      <w:r>
        <w:t xml:space="preserve">Player attack creates a short-lived </w:t>
      </w:r>
      <w:r>
        <w:rPr>
          <w:rFonts w:ascii="Consolas" w:hAnsi="Consolas" w:eastAsia="Consolas"/>
          <w:sz w:val="17"/>
        </w:rPr>
        <w:t>Area3D</w:t>
      </w:r>
      <w:r>
        <w:t xml:space="preserve"> as a child of player body. </w:t>
      </w:r>
      <w:r>
        <w:rPr>
          <w:rFonts w:ascii="Consolas" w:hAnsi="Consolas" w:eastAsia="Consolas"/>
          <w:sz w:val="17"/>
        </w:rPr>
        <w:t>collision_layer = 0</w:t>
      </w:r>
      <w:r>
        <w:t xml:space="preserve">, so it is a query object. Its mask is export </w:t>
      </w:r>
      <w:r>
        <w:rPr>
          <w:rFonts w:ascii="Consolas" w:hAnsi="Consolas" w:eastAsia="Consolas"/>
          <w:sz w:val="17"/>
        </w:rPr>
        <w:t>player_attack_collision_mask = 6</w:t>
      </w:r>
      <w:r>
        <w:t xml:space="preserve">: bit for enemy collision layer and bit reserved for weapon/terrain blockers. Enemy Area uses mask 1 to query player. Any future </w:t>
      </w:r>
      <w:r>
        <w:rPr>
          <w:rFonts w:ascii="Consolas" w:hAnsi="Consolas" w:eastAsia="Consolas"/>
          <w:sz w:val="17"/>
        </w:rPr>
        <w:t>attack_blocker</w:t>
      </w:r>
      <w:r>
        <w:t xml:space="preserve"> must have collision shape and be added to the Godot group </w:t>
      </w:r>
      <w:r>
        <w:rPr>
          <w:rFonts w:ascii="Consolas" w:hAnsi="Consolas" w:eastAsia="Consolas"/>
          <w:sz w:val="17"/>
        </w:rPr>
        <w:t>attack_blocker</w:t>
      </w:r>
      <w:r>
        <w:t>.</w:t>
      </w:r>
    </w:p>
    <w:p>
      <w:r>
        <w:t xml:space="preserve">Do not attach a weapon collision body to the player group; it will be ignored by player hitbox self-filter. Do not cause damage in </w:t>
      </w:r>
      <w:r>
        <w:rPr>
          <w:rFonts w:ascii="Consolas" w:hAnsi="Consolas" w:eastAsia="Consolas"/>
          <w:sz w:val="17"/>
        </w:rPr>
        <w:t>CombatDebugVisualizer</w:t>
      </w:r>
      <w:r>
        <w:t xml:space="preserve">, </w:t>
      </w:r>
      <w:r>
        <w:rPr>
          <w:rFonts w:ascii="Consolas" w:hAnsi="Consolas" w:eastAsia="Consolas"/>
          <w:sz w:val="17"/>
        </w:rPr>
        <w:t>MixamoAnimationComponent</w:t>
      </w:r>
      <w:r>
        <w:t xml:space="preserve"> or </w:t>
      </w:r>
      <w:r>
        <w:rPr>
          <w:rFonts w:ascii="Consolas" w:hAnsi="Consolas" w:eastAsia="Consolas"/>
          <w:sz w:val="17"/>
        </w:rPr>
        <w:t>EnemyAnimationComponent</w:t>
      </w:r>
      <w:r>
        <w:t xml:space="preserve">. A target must expose </w:t>
      </w:r>
      <w:r>
        <w:rPr>
          <w:rFonts w:ascii="Consolas" w:hAnsi="Consolas" w:eastAsia="Consolas"/>
          <w:sz w:val="17"/>
        </w:rPr>
        <w:t>take_dmg(amount, attacker_position)</w:t>
      </w:r>
      <w:r>
        <w:t xml:space="preserve"> either on its body or the direct parent of the contacted collider.</w:t>
      </w:r>
    </w:p>
    <w:p>
      <w:pPr>
        <w:pStyle w:val="Heading2"/>
      </w:pPr>
      <w:r>
        <w:t>11. Debugging and QA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Tooling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3360"/>
            <w:shd w:fill="32285C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Console traces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AttackInputComponent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CombatComponent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StateComponent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Shows press/reject, direction lock, attack attempt/start, contact, cancellation and mobility refusal.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F3 overlay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CombatDebugVisualizer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Shows hitbox axes/rays, mouse direction and input state.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debug_logging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AttackInput/Combat export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Enables or silences verbose traces.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Race-safe snapshots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>CombatDebugVisualizer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Reads value snapshot only after </w:t>
            </w:r>
            <w:r>
              <w:rPr>
                <w:rFonts w:ascii="Consolas" w:hAnsi="Consolas" w:eastAsia="Consolas"/>
                <w:sz w:val="17"/>
              </w:rPr>
              <w:t>is_instance_valid</w:t>
            </w:r>
            <w:r>
              <w:rPr>
                <w:sz w:val="17"/>
              </w:rPr>
              <w:t>.</w:t>
            </w:r>
          </w:p>
        </w:tc>
      </w:tr>
    </w:tbl>
    <w:p/>
    <w:p>
      <w:r>
        <w:t>Recommended smoke checks after any relevant patch: start/release without direction; three valid directions; hit confirm; block; dash-cancel; failed dodge during attack; no dash/dodge in air; player damage interrupt; enemy attack animation; enemy ordinary damage HitReact; F3 overlay during hitbox lifetime.</w:t>
      </w:r>
    </w:p>
    <w:p>
      <w:pPr>
        <w:pStyle w:val="Heading2"/>
      </w:pPr>
      <w:r>
        <w:t>12. Known limitations and maintenance debt</w:t>
      </w:r>
    </w:p>
    <w:p>
      <w:pPr>
        <w:pStyle w:val="ListNumber"/>
      </w:pPr>
      <w:r>
        <w:rPr>
          <w:rFonts w:ascii="Consolas" w:hAnsi="Consolas" w:eastAsia="Consolas"/>
          <w:sz w:val="17"/>
        </w:rPr>
        <w:t>AttackUp</w:t>
      </w:r>
      <w:r>
        <w:t xml:space="preserve"> is visual placeholder </w:t>
      </w:r>
      <w:r>
        <w:rPr>
          <w:rFonts w:ascii="Consolas" w:hAnsi="Consolas" w:eastAsia="Consolas"/>
          <w:sz w:val="17"/>
        </w:rPr>
        <w:t>AT_RIGHT.fbx</w:t>
      </w:r>
      <w:r>
        <w:t>; replace with a dedicated clip.</w:t>
      </w:r>
    </w:p>
    <w:p>
      <w:pPr>
        <w:pStyle w:val="ListNumber"/>
      </w:pPr>
      <w:r>
        <w:rPr>
          <w:rFonts w:ascii="Consolas" w:hAnsi="Consolas" w:eastAsia="Consolas"/>
          <w:sz w:val="17"/>
        </w:rPr>
        <w:t>Run side.fbx</w:t>
      </w:r>
      <w:r>
        <w:t xml:space="preserve"> and </w:t>
      </w:r>
      <w:r>
        <w:rPr>
          <w:rFonts w:ascii="Consolas" w:hAnsi="Consolas" w:eastAsia="Consolas"/>
          <w:sz w:val="17"/>
        </w:rPr>
        <w:t>Running DASH.fbx</w:t>
      </w:r>
      <w:r>
        <w:t xml:space="preserve"> exist but are not in </w:t>
      </w:r>
      <w:r>
        <w:rPr>
          <w:rFonts w:ascii="Consolas" w:hAnsi="Consolas" w:eastAsia="Consolas"/>
          <w:sz w:val="17"/>
        </w:rPr>
        <w:t>ANIMATION_SOURCES</w:t>
      </w:r>
      <w:r>
        <w:t>; either connect or remove them.</w:t>
      </w:r>
    </w:p>
    <w:p>
      <w:pPr>
        <w:pStyle w:val="ListNumber"/>
      </w:pPr>
      <w:r>
        <w:rPr>
          <w:rFonts w:ascii="Consolas" w:hAnsi="Consolas" w:eastAsia="Consolas"/>
          <w:sz w:val="17"/>
        </w:rPr>
        <w:t>AnimationComponent.gd</w:t>
      </w:r>
      <w:r>
        <w:t xml:space="preserve"> and legacy </w:t>
      </w:r>
      <w:r>
        <w:rPr>
          <w:rFonts w:ascii="Consolas" w:hAnsi="Consolas" w:eastAsia="Consolas"/>
          <w:sz w:val="17"/>
        </w:rPr>
        <w:t>PlayerAnim</w:t>
      </w:r>
      <w:r>
        <w:t xml:space="preserve"> node appear unused by main Omega scene. Search all </w:t>
      </w:r>
      <w:r>
        <w:rPr>
          <w:rFonts w:ascii="Consolas" w:hAnsi="Consolas" w:eastAsia="Consolas"/>
          <w:sz w:val="17"/>
        </w:rPr>
        <w:t>.tscn</w:t>
      </w:r>
      <w:r>
        <w:t xml:space="preserve"> references before deleting.</w:t>
      </w:r>
    </w:p>
    <w:p>
      <w:pPr>
        <w:pStyle w:val="ListNumber"/>
      </w:pPr>
      <w:r>
        <w:rPr>
          <w:rFonts w:ascii="Consolas" w:hAnsi="Consolas" w:eastAsia="Consolas"/>
          <w:sz w:val="17"/>
        </w:rPr>
        <w:t>CombatDebugVisualizer.enabled</w:t>
      </w:r>
      <w:r>
        <w:t xml:space="preserve"> is true in the active scene. Turn it off in clean release configurations.</w:t>
      </w:r>
    </w:p>
    <w:p>
      <w:pPr>
        <w:pStyle w:val="ListNumber"/>
      </w:pPr>
      <w:r>
        <w:rPr>
          <w:rFonts w:ascii="Consolas" w:hAnsi="Consolas" w:eastAsia="Consolas"/>
          <w:sz w:val="17"/>
        </w:rPr>
        <w:t>is_climbing</w:t>
      </w:r>
      <w:r>
        <w:t xml:space="preserve"> and </w:t>
      </w:r>
      <w:r>
        <w:rPr>
          <w:rFonts w:ascii="Consolas" w:hAnsi="Consolas" w:eastAsia="Consolas"/>
          <w:sz w:val="17"/>
        </w:rPr>
        <w:t>is_swimming</w:t>
      </w:r>
      <w:r>
        <w:t xml:space="preserve"> are declared but their locomotion systems are not implemented. StateComponent must add matching dash/dodge restrictions when those systems become active.</w:t>
      </w:r>
    </w:p>
    <w:p>
      <w:pPr>
        <w:pStyle w:val="ListNumber"/>
      </w:pPr>
      <w:r>
        <w:rPr>
          <w:rFonts w:ascii="Consolas" w:hAnsi="Consolas" w:eastAsia="Consolas"/>
          <w:sz w:val="17"/>
        </w:rPr>
        <w:t>StateComponent.action_exit_deceleration</w:t>
      </w:r>
      <w:r>
        <w:t xml:space="preserve"> changes post-action movement feel; tune it as gameplay, not as animation-only configuration.</w:t>
      </w:r>
    </w:p>
    <w:p>
      <w:pPr>
        <w:pStyle w:val="ListNumber"/>
      </w:pPr>
      <w:r>
        <w:t xml:space="preserve">Documents, preview PNG and QA logs should live outside </w:t>
      </w:r>
      <w:r>
        <w:rPr>
          <w:rFonts w:ascii="Consolas" w:hAnsi="Consolas" w:eastAsia="Consolas"/>
          <w:sz w:val="17"/>
        </w:rPr>
        <w:t>res://</w:t>
      </w:r>
      <w:r>
        <w:t xml:space="preserve"> or under </w:t>
      </w:r>
      <w:r>
        <w:rPr>
          <w:rFonts w:ascii="Consolas" w:hAnsi="Consolas" w:eastAsia="Consolas"/>
          <w:sz w:val="17"/>
        </w:rPr>
        <w:t>Docs/</w:t>
      </w:r>
      <w:r>
        <w:t>; they are not runtime dependencies.</w:t>
      </w:r>
    </w:p>
    <w:p>
      <w:pPr>
        <w:pStyle w:val="Heading2"/>
      </w:pPr>
      <w:r>
        <w:t>13. Integration contract for external services</w:t>
      </w:r>
    </w:p>
    <w:p>
      <w:r>
        <w:t>An external code-review, QA or build service can treat the following as stable inspection points: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"engine": "Godot 4.3",</w:t>
      </w:r>
    </w:p>
    <w:p>
      <w:pPr>
        <w:pStyle w:val="CodeBlock"/>
        <w:spacing w:after="0"/>
      </w:pPr>
      <w:r>
        <w:t xml:space="preserve">  "main_scene": "res://Актуально_22.08.26.tscn",</w:t>
      </w:r>
    </w:p>
    <w:p>
      <w:pPr>
        <w:pStyle w:val="CodeBlock"/>
        <w:spacing w:after="0"/>
      </w:pPr>
      <w:r>
        <w:t xml:space="preserve">  "player_node": "PLayerCharacterBody3D",</w:t>
      </w:r>
    </w:p>
    <w:p>
      <w:pPr>
        <w:pStyle w:val="CodeBlock"/>
        <w:spacing w:after="0"/>
      </w:pPr>
      <w:r>
        <w:t xml:space="preserve">  "enemy_node": "EnemyCharacterBody3D",</w:t>
      </w:r>
    </w:p>
    <w:p>
      <w:pPr>
        <w:pStyle w:val="CodeBlock"/>
        <w:spacing w:after="0"/>
      </w:pPr>
      <w:r>
        <w:t xml:space="preserve">  "attack_input_fsm": ["IDLE", "WAITING_DIRECTION", "START_DELAY", "ATTACKING"],</w:t>
      </w:r>
    </w:p>
    <w:p>
      <w:pPr>
        <w:pStyle w:val="CodeBlock"/>
        <w:spacing w:after="0"/>
      </w:pPr>
      <w:r>
        <w:t xml:space="preserve">  "directions": ["LEFT", "RIGHT", "UP"],</w:t>
      </w:r>
    </w:p>
    <w:p>
      <w:pPr>
        <w:pStyle w:val="CodeBlock"/>
        <w:spacing w:after="0"/>
      </w:pPr>
      <w:r>
        <w:t xml:space="preserve">  "combat_signals": ["attack_started", "attack_cancelled", "attack_performed", "hit_detected", "damage_taken"],</w:t>
      </w:r>
    </w:p>
    <w:p>
      <w:pPr>
        <w:pStyle w:val="CodeBlock"/>
        <w:spacing w:after="0"/>
      </w:pPr>
      <w:r>
        <w:t xml:space="preserve">  "debug_toggle": "F3",</w:t>
      </w:r>
    </w:p>
    <w:p>
      <w:pPr>
        <w:pStyle w:val="CodeBlock"/>
        <w:spacing w:after="0"/>
      </w:pPr>
      <w:r>
        <w:t xml:space="preserve">  "required_assets": ["Y Bot.fbx", "Idle.fbx", "Running.fbx", "Running Jump.fbx", "Reaction.fbx", "AT_LEFT.fbx", "AT_RIGHT.fbx"],</w:t>
      </w:r>
    </w:p>
    <w:p>
      <w:pPr>
        <w:pStyle w:val="CodeBlock"/>
        <w:spacing w:after="0"/>
      </w:pPr>
      <w:r>
        <w:t xml:space="preserve">  "temporary_asset_alias": {"AttackUp": "AT_RIGHT.fbx"}</w:t>
      </w:r>
    </w:p>
    <w:p>
      <w:pPr>
        <w:pStyle w:val="CodeBlock"/>
        <w:spacing w:after="0"/>
      </w:pPr>
      <w:r>
        <w:t>}</w:t>
      </w:r>
    </w:p>
    <w:p>
      <w:r>
        <w:t xml:space="preserve">A service modifying this project should create a new component rather than moving unrelated responsibilities into </w:t>
      </w:r>
      <w:r>
        <w:rPr>
          <w:rFonts w:ascii="Consolas" w:hAnsi="Consolas" w:eastAsia="Consolas"/>
          <w:sz w:val="17"/>
        </w:rPr>
        <w:t>Player3d</w:t>
      </w:r>
      <w:r>
        <w:t xml:space="preserve">, </w:t>
      </w:r>
      <w:r>
        <w:rPr>
          <w:rFonts w:ascii="Consolas" w:hAnsi="Consolas" w:eastAsia="Consolas"/>
          <w:sz w:val="17"/>
        </w:rPr>
        <w:t>CombatComponent</w:t>
      </w:r>
      <w:r>
        <w:t xml:space="preserve"> or </w:t>
      </w:r>
      <w:r>
        <w:rPr>
          <w:rFonts w:ascii="Consolas" w:hAnsi="Consolas" w:eastAsia="Consolas"/>
          <w:sz w:val="17"/>
        </w:rPr>
        <w:t>StateComponent</w:t>
      </w:r>
      <w:r>
        <w:t>. It should preserve NodePath names or update every serialized scene reference. Before modifying collision layers, it should state the intended bitmask and prove the new group/mask does not hit player self-colliders.</w:t>
      </w:r>
    </w:p>
    <w:p>
      <w:pPr>
        <w:pStyle w:val="Heading2"/>
      </w:pPr>
      <w:r>
        <w:t>14. Change policy</w:t>
      </w:r>
    </w:p>
    <w:p>
      <w:r>
        <w:t xml:space="preserve">Use one concern per patch: </w:t>
      </w:r>
      <w:r>
        <w:rPr>
          <w:rFonts w:ascii="Consolas" w:hAnsi="Consolas" w:eastAsia="Consolas"/>
          <w:sz w:val="17"/>
        </w:rPr>
        <w:t>input</w:t>
      </w:r>
      <w:r>
        <w:t xml:space="preserve">, </w:t>
      </w:r>
      <w:r>
        <w:rPr>
          <w:rFonts w:ascii="Consolas" w:hAnsi="Consolas" w:eastAsia="Consolas"/>
          <w:sz w:val="17"/>
        </w:rPr>
        <w:t>combat</w:t>
      </w:r>
      <w:r>
        <w:t xml:space="preserve">, </w:t>
      </w:r>
      <w:r>
        <w:rPr>
          <w:rFonts w:ascii="Consolas" w:hAnsi="Consolas" w:eastAsia="Consolas"/>
          <w:sz w:val="17"/>
        </w:rPr>
        <w:t>physics</w:t>
      </w:r>
      <w:r>
        <w:t xml:space="preserve">, </w:t>
      </w:r>
      <w:r>
        <w:rPr>
          <w:rFonts w:ascii="Consolas" w:hAnsi="Consolas" w:eastAsia="Consolas"/>
          <w:sz w:val="17"/>
        </w:rPr>
        <w:t>animation</w:t>
      </w:r>
      <w:r>
        <w:t xml:space="preserve">, </w:t>
      </w:r>
      <w:r>
        <w:rPr>
          <w:rFonts w:ascii="Consolas" w:hAnsi="Consolas" w:eastAsia="Consolas"/>
          <w:sz w:val="17"/>
        </w:rPr>
        <w:t>scene-geometry</w:t>
      </w:r>
      <w:r>
        <w:t xml:space="preserve">, </w:t>
      </w:r>
      <w:r>
        <w:rPr>
          <w:rFonts w:ascii="Consolas" w:hAnsi="Consolas" w:eastAsia="Consolas"/>
          <w:sz w:val="17"/>
        </w:rPr>
        <w:t>debug</w:t>
      </w:r>
      <w:r>
        <w:t xml:space="preserve"> or </w:t>
      </w:r>
      <w:r>
        <w:rPr>
          <w:rFonts w:ascii="Consolas" w:hAnsi="Consolas" w:eastAsia="Consolas"/>
          <w:sz w:val="17"/>
        </w:rPr>
        <w:t>asset-pipeline</w:t>
      </w:r>
      <w:r>
        <w:t xml:space="preserve">. Do not merge a camera refactor, collision transform change and attack-rule change in the same review. Keep a raw unified diff and run automated plus manual tests after each patch. A clean release should exclude </w:t>
      </w:r>
      <w:r>
        <w:rPr>
          <w:rFonts w:ascii="Consolas" w:hAnsi="Consolas" w:eastAsia="Consolas"/>
          <w:sz w:val="17"/>
        </w:rPr>
        <w:t>.godot/</w:t>
      </w:r>
      <w:r>
        <w:t>, QA scripts/logs, preview screenshots and local temporary files.</w:t>
      </w:r>
    </w:p>
    <w:p>
      <w:pPr>
        <w:pStyle w:val="Heading2"/>
      </w:pPr>
      <w:r>
        <w:t>Appendix A. Public event flow</w:t>
      </w:r>
    </w:p>
    <w:p>
      <w:pPr>
        <w:pStyle w:val="CodeBlock"/>
        <w:spacing w:after="0"/>
      </w:pPr>
      <w:r>
        <w:t>1. Player3d receives left mouse press.</w:t>
      </w:r>
    </w:p>
    <w:p>
      <w:pPr>
        <w:pStyle w:val="CodeBlock"/>
        <w:spacing w:after="0"/>
      </w:pPr>
      <w:r>
        <w:t>2. AttackInputComponent enters WAITING_DIRECTION.</w:t>
      </w:r>
    </w:p>
    <w:p>
      <w:pPr>
        <w:pStyle w:val="CodeBlock"/>
        <w:spacing w:after="0"/>
      </w:pPr>
      <w:r>
        <w:t>3. Mouse delta crosses threshold; direction is locked.</w:t>
      </w:r>
    </w:p>
    <w:p>
      <w:pPr>
        <w:pStyle w:val="CodeBlock"/>
        <w:spacing w:after="0"/>
      </w:pPr>
      <w:r>
        <w:t>4. attack_start_delay expires.</w:t>
      </w:r>
    </w:p>
    <w:p>
      <w:pPr>
        <w:pStyle w:val="CodeBlock"/>
        <w:spacing w:after="0"/>
      </w:pPr>
      <w:r>
        <w:t>5. AttackInput calls Combat.perform_directional_attack(direction, is_leaping).</w:t>
      </w:r>
    </w:p>
    <w:p>
      <w:pPr>
        <w:pStyle w:val="CodeBlock"/>
        <w:spacing w:after="0"/>
      </w:pPr>
      <w:r>
        <w:t>6. Combat emits attack_started and attack_performed, creates Area3D and begins recovery.</w:t>
      </w:r>
    </w:p>
    <w:p>
      <w:pPr>
        <w:pStyle w:val="CodeBlock"/>
        <w:spacing w:after="0"/>
      </w:pPr>
      <w:r>
        <w:t>7. MixamoAnimationComponent consumes attack_performed and starts one-shot.</w:t>
      </w:r>
    </w:p>
    <w:p>
      <w:pPr>
        <w:pStyle w:val="CodeBlock"/>
        <w:spacing w:after="0"/>
      </w:pPr>
      <w:r>
        <w:t>8. First valid target/blocker/block contact calls cancel_player_attack(reason).</w:t>
      </w:r>
    </w:p>
    <w:p>
      <w:pPr>
        <w:pStyle w:val="CodeBlock"/>
        <w:spacing w:after="0"/>
      </w:pPr>
      <w:r>
        <w:t>9. Combat emits attack_cancelled; input resets; animation returns to Motion.</w:t>
      </w:r>
    </w:p>
    <w:p>
      <w:pPr>
        <w:pStyle w:val="CodeBlock"/>
        <w:spacing w:after="0"/>
      </w:pPr>
      <w:r>
        <w:t>10. If there is no contact, visual clip ends and input receives attack_animation_finished.</w:t>
      </w:r>
    </w:p>
    <w:p>
      <w:pPr>
        <w:pStyle w:val="Heading2"/>
      </w:pPr>
      <w:r>
        <w:t>Appendix B. Clean release checklist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sz w:val="17"/>
        </w:rPr>
        <w:t>project.godot</w:t>
      </w:r>
      <w:r>
        <w:t xml:space="preserve"> opens in Godot 4.3 and main scene starts.</w:t>
      </w:r>
    </w:p>
    <w:p>
      <w:pPr>
        <w:pStyle w:val="ListBullet"/>
      </w:pPr>
      <w:r>
        <w:t xml:space="preserve">☐ All FBX assets import without missing </w:t>
      </w:r>
      <w:r>
        <w:rPr>
          <w:rFonts w:ascii="Consolas" w:hAnsi="Consolas" w:eastAsia="Consolas"/>
          <w:sz w:val="17"/>
        </w:rPr>
        <w:t>mixamo_com</w:t>
      </w:r>
      <w:r>
        <w:t xml:space="preserve"> animation.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sz w:val="17"/>
        </w:rPr>
        <w:t>AttackUp</w:t>
      </w:r>
      <w:r>
        <w:t xml:space="preserve"> replacement decision is recorded.</w:t>
      </w:r>
    </w:p>
    <w:p>
      <w:pPr>
        <w:pStyle w:val="ListBullet"/>
      </w:pPr>
      <w:r>
        <w:t xml:space="preserve">☐ No </w:t>
      </w:r>
      <w:r>
        <w:rPr>
          <w:rFonts w:ascii="Consolas" w:hAnsi="Consolas" w:eastAsia="Consolas"/>
          <w:sz w:val="17"/>
        </w:rPr>
        <w:t>.godot/</w:t>
      </w:r>
      <w:r>
        <w:t xml:space="preserve">, </w:t>
      </w:r>
      <w:r>
        <w:rPr>
          <w:rFonts w:ascii="Consolas" w:hAnsi="Consolas" w:eastAsia="Consolas"/>
          <w:sz w:val="17"/>
        </w:rPr>
        <w:t>.tmp</w:t>
      </w:r>
      <w:r>
        <w:t xml:space="preserve">, QA scripts or </w:t>
      </w:r>
      <w:r>
        <w:rPr>
          <w:rFonts w:ascii="Consolas" w:hAnsi="Consolas" w:eastAsia="Consolas"/>
          <w:sz w:val="17"/>
        </w:rPr>
        <w:t>.log</w:t>
      </w:r>
      <w:r>
        <w:t xml:space="preserve"> files are in release archive.</w:t>
      </w:r>
    </w:p>
    <w:p>
      <w:pPr>
        <w:pStyle w:val="ListBullet"/>
      </w:pPr>
      <w:r>
        <w:t xml:space="preserve">☐ </w:t>
      </w:r>
      <w:r>
        <w:rPr>
          <w:rFonts w:ascii="Consolas" w:hAnsi="Consolas" w:eastAsia="Consolas"/>
          <w:sz w:val="17"/>
        </w:rPr>
        <w:t>CombatDebugVisualizer.enabled</w:t>
      </w:r>
      <w:r>
        <w:t xml:space="preserve"> matches target build type.</w:t>
      </w:r>
    </w:p>
    <w:p>
      <w:pPr>
        <w:pStyle w:val="ListBullet"/>
      </w:pPr>
      <w:r>
        <w:t>☐ F3 overlay is manually checked if debug is enabled.</w:t>
      </w:r>
    </w:p>
    <w:p>
      <w:pPr>
        <w:pStyle w:val="ListBullet"/>
      </w:pPr>
      <w:r>
        <w:t xml:space="preserve">☐ Collision layers 1/2/3 and </w:t>
      </w:r>
      <w:r>
        <w:rPr>
          <w:rFonts w:ascii="Consolas" w:hAnsi="Consolas" w:eastAsia="Consolas"/>
          <w:sz w:val="17"/>
        </w:rPr>
        <w:t>attack_blocker</w:t>
      </w:r>
      <w:r>
        <w:t xml:space="preserve"> group are documented for every new object.</w:t>
      </w:r>
    </w:p>
    <w:p>
      <w:pPr>
        <w:pStyle w:val="ListBullet"/>
      </w:pPr>
      <w:r>
        <w:t>☐ Player/Enemy body and Ground transforms receive regression test after scene geometry edits.</w:t>
      </w:r>
    </w:p>
    <w:p>
      <w:pPr>
        <w:pStyle w:val="ListBullet"/>
      </w:pPr>
      <w:r>
        <w:t>☐ A future service has been given this document and the raw project diff/tag.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Omega baseline · Godot 4.3 · Внутренняя техническая документация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Rengar Prototype Omega —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228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2C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8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Rengar Prototype Omega — техническая документация</dc:title>
  <dc:subject>Архитектура, зависимости и эксплуатация Omega-сборки Godot 4.3</dc:subject>
  <dc:creator>Manus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